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Language Studio</w:t>
      </w:r>
    </w:p>
    <w:p>
      <w:pPr>
        <w:jc w:val="center"/>
      </w:pPr>
      <w:r>
        <w:rPr>
          <w:b/>
        </w:rPr>
        <w:t>AI &amp; Machine Learning Professional Certification</w:t>
        <w:br/>
      </w:r>
      <w:r>
        <w:rPr>
          <w:b/>
        </w:rPr>
        <w:t>Module 1 – Machine Learning Foundations</w:t>
        <w:br/>
      </w:r>
      <w:r>
        <w:t>Class 1 – Introduction to Artificial Intelligence &amp; Machine Learning</w:t>
      </w:r>
    </w:p>
    <w:p>
      <w:r>
        <w:t>Duration: 90 Minutes</w:t>
      </w:r>
    </w:p>
    <w:p>
      <w:pPr>
        <w:pStyle w:val="Heading1"/>
      </w:pPr>
      <w:r>
        <w:t>Learning Objectives</w:t>
      </w:r>
    </w:p>
    <w:p>
      <w:pPr>
        <w:pStyle w:val="ListBullet"/>
      </w:pPr>
      <w:r>
        <w:t>Understand what Artificial Intelligence (AI) is.</w:t>
      </w:r>
    </w:p>
    <w:p>
      <w:pPr>
        <w:pStyle w:val="ListBullet"/>
      </w:pPr>
      <w:r>
        <w:t>Understand what Machine Learning (ML) is.</w:t>
      </w:r>
    </w:p>
    <w:p>
      <w:pPr>
        <w:pStyle w:val="ListBullet"/>
      </w:pPr>
      <w:r>
        <w:t>Differentiate between AI, Machine Learning, and Deep Learning.</w:t>
      </w:r>
    </w:p>
    <w:p>
      <w:pPr>
        <w:pStyle w:val="ListBullet"/>
      </w:pPr>
      <w:r>
        <w:t>Recognize real-world applications of AI.</w:t>
      </w:r>
    </w:p>
    <w:p>
      <w:pPr>
        <w:pStyle w:val="ListBullet"/>
      </w:pPr>
      <w:r>
        <w:t>Understand the Machine Learning workflow.</w:t>
      </w:r>
    </w:p>
    <w:p>
      <w:pPr>
        <w:pStyle w:val="ListBullet"/>
      </w:pPr>
      <w:r>
        <w:t>Identify different types of Machine Learning.</w:t>
      </w:r>
    </w:p>
    <w:p>
      <w:pPr>
        <w:pStyle w:val="ListBullet"/>
      </w:pPr>
      <w:r>
        <w:t>Understand the future scope of AI and ML careers.</w:t>
      </w:r>
    </w:p>
    <w:p>
      <w:pPr>
        <w:pStyle w:val="Heading1"/>
      </w:pPr>
      <w:r>
        <w:t>Class Outline</w:t>
      </w:r>
    </w:p>
    <w:p>
      <w:pPr>
        <w:pStyle w:val="Heading2"/>
      </w:pPr>
      <w:r>
        <w:t>Part 1 – Welcome &amp; Course Introduction (10 Minutes)</w:t>
      </w:r>
    </w:p>
    <w:p>
      <w:r>
        <w:t>Introduce yourself.</w:t>
        <w:br/>
        <w:br/>
        <w:t>Explain:</w:t>
        <w:br/>
        <w:br/>
        <w:t>- Course objectives</w:t>
        <w:br/>
        <w:t>- What students will learn</w:t>
        <w:br/>
        <w:t>- Course roadmap</w:t>
        <w:br/>
        <w:t>- Projects they'll build</w:t>
        <w:br/>
        <w:t>- Career opportunities after completing the course</w:t>
      </w:r>
    </w:p>
    <w:p>
      <w:pPr>
        <w:pStyle w:val="Heading2"/>
      </w:pPr>
      <w:r>
        <w:t>Part 2 – What is Artificial Intelligence? (15 Minutes)</w:t>
      </w:r>
    </w:p>
    <w:p>
      <w:r>
        <w:t>Start with a simple question.</w:t>
        <w:br/>
        <w:br/>
        <w:t>"Can a computer think like a human?"</w:t>
        <w:br/>
        <w:br/>
        <w:t>Discuss what intelligence means.</w:t>
        <w:br/>
        <w:br/>
        <w:t>Explain that AI is the ability of a machine to perform tasks that normally require human intelligence.</w:t>
        <w:br/>
        <w:br/>
        <w:t>Examples:</w:t>
        <w:br/>
        <w:br/>
        <w:t>- Siri</w:t>
        <w:br/>
        <w:t>- ChatGPT</w:t>
        <w:br/>
        <w:t>- Google Maps</w:t>
        <w:br/>
        <w:t>- Netflix recommendations</w:t>
        <w:br/>
        <w:t>- Face Unlock</w:t>
        <w:br/>
        <w:t>- Self-driving cars</w:t>
      </w:r>
    </w:p>
    <w:p>
      <w:pPr>
        <w:pStyle w:val="Heading2"/>
      </w:pPr>
      <w:r>
        <w:t>Part 3 – History of AI (10 Minutes)</w:t>
      </w:r>
    </w:p>
    <w:p>
      <w:r>
        <w:t>Brief timeline:</w:t>
        <w:br/>
        <w:br/>
        <w:t>- 1950 – Alan Turing</w:t>
        <w:br/>
        <w:t>- 1956 – AI officially introduced</w:t>
        <w:br/>
        <w:t>- 1997 – IBM Deep Blue</w:t>
        <w:br/>
        <w:t>- 2011 – IBM Watson</w:t>
        <w:br/>
        <w:t>- 2016 – AlphaGo</w:t>
        <w:br/>
        <w:t>- 2022 – ChatGPT</w:t>
        <w:br/>
        <w:t>- Today – Generative AI</w:t>
        <w:br/>
        <w:br/>
        <w:t>This helps students appreciate how rapidly the field has evolved.</w:t>
      </w:r>
    </w:p>
    <w:p>
      <w:pPr>
        <w:pStyle w:val="Heading2"/>
      </w:pPr>
      <w:r>
        <w:t>Part 4 – What is Machine Learning? (15 Minutes)</w:t>
      </w:r>
    </w:p>
    <w:p>
      <w:r>
        <w:t>Explain:</w:t>
        <w:br/>
        <w:br/>
        <w:t>Machine Learning is a subset of Artificial Intelligence.</w:t>
        <w:br/>
        <w:br/>
        <w:t>Instead of writing every rule manually,</w:t>
        <w:br/>
        <w:br/>
        <w:t>we provide data,</w:t>
        <w:br/>
        <w:br/>
        <w:t>and the computer learns patterns from that data.</w:t>
        <w:br/>
        <w:br/>
        <w:t>Example:</w:t>
        <w:br/>
        <w:br/>
        <w:t>Email spam detection.</w:t>
        <w:br/>
        <w:br/>
        <w:t>Instead of telling the computer:</w:t>
        <w:br/>
        <w:br/>
        <w:t>'If an email contains these exact words, mark it as spam,'</w:t>
        <w:br/>
        <w:br/>
        <w:t>we give it thousands of spam and non-spam emails, and it learns the patterns itself.</w:t>
      </w:r>
    </w:p>
    <w:p>
      <w:pPr>
        <w:pStyle w:val="Heading2"/>
      </w:pPr>
      <w:r>
        <w:t>Part 5 – AI vs Machine Learning vs Deep Learning (15 Minutes)</w:t>
      </w:r>
    </w:p>
    <w:p>
      <w:r>
        <w:t>Use a simple hierarchy.</w:t>
        <w:br/>
        <w:br/>
        <w:t>Artificial Intelligence</w:t>
        <w:br/>
        <w:t xml:space="preserve">        │</w:t>
        <w:br/>
        <w:t xml:space="preserve">        ▼</w:t>
        <w:br/>
        <w:t>Machine Learning</w:t>
        <w:br/>
        <w:t xml:space="preserve">        │</w:t>
        <w:br/>
        <w:t xml:space="preserve">        ▼</w:t>
        <w:br/>
        <w:t>Deep Learning</w:t>
        <w:br/>
        <w:br/>
        <w:t>Explain:</w:t>
        <w:br/>
        <w:br/>
        <w:t>Artificial Intelligence</w:t>
        <w:br/>
        <w:t>- The broad field of creating intelligent machines.</w:t>
        <w:br/>
        <w:br/>
        <w:t>Machine Learning</w:t>
        <w:br/>
        <w:t>- Systems that learn from data.</w:t>
        <w:br/>
        <w:br/>
        <w:t>Deep Learning</w:t>
        <w:br/>
        <w:t>- Uses neural networks to solve complex problems such as image recognition and natural language processing.</w:t>
        <w:br/>
        <w:br/>
        <w:t>Provide examples for each.</w:t>
      </w:r>
    </w:p>
    <w:p>
      <w:pPr>
        <w:pStyle w:val="Heading2"/>
      </w:pPr>
      <w:r>
        <w:t>Part 6 – Types of Machine Learning (15 Minutes)</w:t>
      </w:r>
    </w:p>
    <w:p>
      <w:r>
        <w:t>Introduce the four main categories:</w:t>
        <w:br/>
        <w:br/>
        <w:t>1. Supervised Learning</w:t>
        <w:br/>
        <w:t>- Learns from labeled data.</w:t>
        <w:br/>
        <w:t>- Example: Predicting house prices.</w:t>
        <w:br/>
        <w:br/>
        <w:t>2. Unsupervised Learning</w:t>
        <w:br/>
        <w:t>- Finds hidden patterns in unlabeled data.</w:t>
        <w:br/>
        <w:t>- Example: Customer segmentation.</w:t>
        <w:br/>
        <w:br/>
        <w:t>3. Semi-Supervised Learning</w:t>
        <w:br/>
        <w:t>- Uses a small amount of labeled data and a large amount of unlabeled data.</w:t>
        <w:br/>
        <w:br/>
        <w:t>4. Reinforcement Learning</w:t>
        <w:br/>
        <w:t>- Learns through rewards and penalties.</w:t>
        <w:br/>
        <w:t>- Example: Self-driving cars, robotics, game-playing AI.</w:t>
      </w:r>
    </w:p>
    <w:p>
      <w:pPr>
        <w:pStyle w:val="Heading2"/>
      </w:pPr>
      <w:r>
        <w:t>Part 7 – Machine Learning Workflow (5 Minutes)</w:t>
      </w:r>
    </w:p>
    <w:p>
      <w:r>
        <w:t>Present the complete workflow students will follow throughout the course:</w:t>
        <w:br/>
        <w:br/>
        <w:t>Problem Definition</w:t>
        <w:br/>
        <w:t xml:space="preserve">        ↓</w:t>
        <w:br/>
        <w:t>Data Collection</w:t>
        <w:br/>
        <w:t xml:space="preserve">        ↓</w:t>
        <w:br/>
        <w:t>Data Understanding</w:t>
        <w:br/>
        <w:t xml:space="preserve">        ↓</w:t>
        <w:br/>
        <w:t>Data Cleaning</w:t>
        <w:br/>
        <w:t xml:space="preserve">        ↓</w:t>
        <w:br/>
        <w:t>Exploratory Data Analysis</w:t>
        <w:br/>
        <w:t xml:space="preserve">        ↓</w:t>
        <w:br/>
        <w:t>Feature Engineering</w:t>
        <w:br/>
        <w:t xml:space="preserve">        ↓</w:t>
        <w:br/>
        <w:t>Model Selection</w:t>
        <w:br/>
        <w:t xml:space="preserve">        ↓</w:t>
        <w:br/>
        <w:t>Model Training</w:t>
        <w:br/>
        <w:t xml:space="preserve">        ↓</w:t>
        <w:br/>
        <w:t>Model Evaluation</w:t>
        <w:br/>
        <w:t xml:space="preserve">        ↓</w:t>
        <w:br/>
        <w:t>Model Deployment</w:t>
        <w:br/>
        <w:br/>
        <w:t>Explain that every machine learning project follows these steps.</w:t>
      </w:r>
    </w:p>
    <w:p>
      <w:pPr>
        <w:pStyle w:val="Heading2"/>
      </w:pPr>
      <w:r>
        <w:t>Part 8 – Classroom Activity (5 Minutes)</w:t>
      </w:r>
    </w:p>
    <w:p>
      <w:r>
        <w:t>Ask students to identify AI applications they use every day.</w:t>
        <w:br/>
        <w:br/>
        <w:t>Examples:</w:t>
        <w:br/>
        <w:br/>
        <w:t>- Google Search</w:t>
        <w:br/>
        <w:t>- YouTube recommendations</w:t>
        <w:br/>
        <w:t>- Instagram feed</w:t>
        <w:br/>
        <w:t>- WhatsApp spam detection</w:t>
        <w:br/>
        <w:t>- Google Translate</w:t>
        <w:br/>
        <w:t>- Face Unlock</w:t>
        <w:br/>
        <w:t>- Online shopping recommendations</w:t>
        <w:br/>
        <w:br/>
        <w:t>This helps them realize AI is already part of their daily lives.</w:t>
      </w:r>
    </w:p>
    <w:p>
      <w:pPr>
        <w:pStyle w:val="Heading1"/>
      </w:pPr>
      <w:r>
        <w:t>Homework</w:t>
      </w:r>
    </w:p>
    <w:p>
      <w:r>
        <w:t>Write a one-page report answering:</w:t>
        <w:br/>
        <w:br/>
        <w:t>1. What is Artificial Intelligence?</w:t>
        <w:br/>
        <w:t>2. What is Machine Learning?</w:t>
        <w:br/>
        <w:t>3. List five AI applications you use every day.</w:t>
        <w:br/>
        <w:t>4. Explain the difference between AI and Machine Learning in your own words.</w:t>
      </w:r>
    </w:p>
    <w:p>
      <w:pPr>
        <w:pStyle w:val="Heading1"/>
      </w:pPr>
      <w:r>
        <w:t>End-of-Class Summary</w:t>
      </w:r>
    </w:p>
    <w:p>
      <w:pPr>
        <w:pStyle w:val="ListBullet"/>
      </w:pPr>
      <w:r>
        <w:t>What Artificial Intelligence is.</w:t>
      </w:r>
    </w:p>
    <w:p>
      <w:pPr>
        <w:pStyle w:val="ListBullet"/>
      </w:pPr>
      <w:r>
        <w:t>What Machine Learning is.</w:t>
      </w:r>
    </w:p>
    <w:p>
      <w:pPr>
        <w:pStyle w:val="ListBullet"/>
      </w:pPr>
      <w:r>
        <w:t>The relationship between AI, ML, and Deep Learning.</w:t>
      </w:r>
    </w:p>
    <w:p>
      <w:pPr>
        <w:pStyle w:val="ListBullet"/>
      </w:pPr>
      <w:r>
        <w:t>The four major types of Machine Learning.</w:t>
      </w:r>
    </w:p>
    <w:p>
      <w:pPr>
        <w:pStyle w:val="ListBullet"/>
      </w:pPr>
      <w:r>
        <w:t>Real-world AI applications.</w:t>
      </w:r>
    </w:p>
    <w:p>
      <w:pPr>
        <w:pStyle w:val="ListBullet"/>
      </w:pPr>
      <w:r>
        <w:t>The overall Machine Learning workflow.</w:t>
      </w:r>
    </w:p>
    <w:p>
      <w:pPr>
        <w:pStyle w:val="Heading1"/>
      </w:pPr>
      <w:r>
        <w:t>Transition to Class 2</w:t>
      </w:r>
    </w:p>
    <w:p>
      <w:r>
        <w:t>Conclude with:</w:t>
        <w:br/>
        <w:br/>
        <w:t>"Today, you learned what Artificial Intelligence and Machine Learning are. Every machine learning model depends on one essential ingredient—data. In our next class, we'll explore what data is, how datasets are organized, and why understanding data is the first step toward building intelligent systems."</w:t>
      </w:r>
    </w:p>
    <w:p>
      <w:pPr>
        <w:pStyle w:val="Heading1"/>
      </w:pPr>
      <w:r>
        <w:t>Why I recommend this structure</w:t>
      </w:r>
    </w:p>
    <w:p>
      <w:r>
        <w:t>I think this is stronger than jumping straight into technical concepts because it follows a natural learning progression:</w:t>
        <w:br/>
        <w:br/>
        <w:t>- Class 1: What is AI? Why does it matter? Where is it used?</w:t>
        <w:br/>
        <w:t>- Class 2: What is data? How do we read and understand datasets?</w:t>
        <w:br/>
        <w:t>- Class 3: How do we clean and prepare data?</w:t>
        <w:br/>
        <w:t>- Class 4: How do we analyze data?</w:t>
        <w:br/>
        <w:t>- Class 5: How do we visualize data?</w:t>
        <w:br/>
        <w:br/>
        <w:t>By the time students reach model building, they already understand the complete machine learning pipeline and why each step is necessary. This makes the course feel coherent and much easier for beginners to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