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Language Studio</w:t>
      </w:r>
    </w:p>
    <w:p>
      <w:pPr>
        <w:jc w:val="center"/>
      </w:pPr>
      <w:r>
        <w:rPr>
          <w:b/>
        </w:rPr>
        <w:t>AI &amp; Machine Learning Professional Certification</w:t>
        <w:br/>
      </w:r>
      <w:r>
        <w:rPr>
          <w:b/>
        </w:rPr>
        <w:t>Module 1 – Machine Learning Foundations</w:t>
        <w:br/>
      </w:r>
      <w:r>
        <w:t>Class 2 – Understanding Data</w:t>
      </w:r>
    </w:p>
    <w:p>
      <w:pPr>
        <w:pStyle w:val="Heading1"/>
      </w:pPr>
      <w:r>
        <w:t>Theme</w:t>
      </w:r>
    </w:p>
    <w:p>
      <w:r>
        <w:t>Before students can clean data, they must first understand what data actually is.</w:t>
        <w:br/>
        <w:br/>
        <w:t>Think of this class as teaching students how to read a dataset.</w:t>
      </w:r>
    </w:p>
    <w:p>
      <w:pPr>
        <w:pStyle w:val="Heading1"/>
      </w:pPr>
      <w:r>
        <w:t>Learning Objectives</w:t>
      </w:r>
    </w:p>
    <w:p>
      <w:pPr>
        <w:pStyle w:val="ListBullet"/>
      </w:pPr>
      <w:r>
        <w:t>Understand what data is.</w:t>
      </w:r>
    </w:p>
    <w:p>
      <w:pPr>
        <w:pStyle w:val="ListBullet"/>
      </w:pPr>
      <w:r>
        <w:t>Differentiate between structured and unstructured data.</w:t>
      </w:r>
    </w:p>
    <w:p>
      <w:pPr>
        <w:pStyle w:val="ListBullet"/>
      </w:pPr>
      <w:r>
        <w:t>Understand datasets, rows, and columns.</w:t>
      </w:r>
    </w:p>
    <w:p>
      <w:pPr>
        <w:pStyle w:val="ListBullet"/>
      </w:pPr>
      <w:r>
        <w:t>Understand features and labels.</w:t>
      </w:r>
    </w:p>
    <w:p>
      <w:pPr>
        <w:pStyle w:val="ListBullet"/>
      </w:pPr>
      <w:r>
        <w:t>Identify numerical and categorical data.</w:t>
      </w:r>
    </w:p>
    <w:p>
      <w:pPr>
        <w:pStyle w:val="ListBullet"/>
      </w:pPr>
      <w:r>
        <w:t>Explain training and testing datasets.</w:t>
      </w:r>
    </w:p>
    <w:p>
      <w:pPr>
        <w:pStyle w:val="ListBullet"/>
      </w:pPr>
      <w:r>
        <w:t>Understand why data is the foundation of Machine Learning.</w:t>
      </w:r>
    </w:p>
    <w:p>
      <w:pPr>
        <w:pStyle w:val="Heading1"/>
      </w:pPr>
      <w:r>
        <w:t>Class Outline (90 Minutes)</w:t>
      </w:r>
    </w:p>
    <w:p>
      <w:pPr>
        <w:pStyle w:val="Heading2"/>
      </w:pPr>
      <w:r>
        <w:t>Part 1 – Revision (10 min)</w:t>
      </w:r>
    </w:p>
    <w:p>
      <w:r>
        <w:t>Review Class 1:</w:t>
        <w:br/>
        <w:br/>
        <w:t>• What is AI?</w:t>
        <w:br/>
        <w:t>• What is Machine Learning?</w:t>
        <w:br/>
        <w:t>• Real-world applications</w:t>
        <w:br/>
        <w:t>• Machine Learning workflow</w:t>
      </w:r>
    </w:p>
    <w:p>
      <w:pPr>
        <w:pStyle w:val="Heading2"/>
      </w:pPr>
      <w:r>
        <w:t>Part 2 – What is Data? (15 min)</w:t>
      </w:r>
    </w:p>
    <w:p>
      <w:r>
        <w:t>Start with a simple question:</w:t>
        <w:br/>
        <w:br/>
        <w:t>"Can a baby recognize a cat?"</w:t>
        <w:br/>
        <w:br/>
        <w:t>No.</w:t>
        <w:br/>
        <w:br/>
        <w:t>Why?</w:t>
        <w:br/>
        <w:br/>
        <w:t>Because the baby has not seen enough examples.</w:t>
        <w:br/>
        <w:br/>
        <w:t>Similarly, a machine learning model cannot recognize patterns until it has seen enough data.</w:t>
        <w:br/>
        <w:br/>
        <w:t>This is the first important lesson.</w:t>
      </w:r>
    </w:p>
    <w:p>
      <w:pPr>
        <w:pStyle w:val="Heading2"/>
      </w:pPr>
      <w:r>
        <w:t>Part 3 – Types of Data (15 min)</w:t>
      </w:r>
    </w:p>
    <w:p>
      <w:pPr>
        <w:pStyle w:val="Heading3"/>
      </w:pPr>
      <w:r>
        <w:t>Structured Data</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Age</w:t>
            </w:r>
          </w:p>
        </w:tc>
        <w:tc>
          <w:tcPr>
            <w:tcW w:type="dxa" w:w="2880"/>
          </w:tcPr>
          <w:p>
            <w:r>
              <w:t>Salary</w:t>
            </w:r>
          </w:p>
        </w:tc>
      </w:tr>
      <w:tr>
        <w:tc>
          <w:tcPr>
            <w:tcW w:type="dxa" w:w="2880"/>
          </w:tcPr>
          <w:p>
            <w:r>
              <w:t>Ali</w:t>
            </w:r>
          </w:p>
        </w:tc>
        <w:tc>
          <w:tcPr>
            <w:tcW w:type="dxa" w:w="2880"/>
          </w:tcPr>
          <w:p>
            <w:r>
              <w:t>24</w:t>
            </w:r>
          </w:p>
        </w:tc>
        <w:tc>
          <w:tcPr>
            <w:tcW w:type="dxa" w:w="2880"/>
          </w:tcPr>
          <w:p>
            <w:r>
              <w:t>3000</w:t>
            </w:r>
          </w:p>
        </w:tc>
      </w:tr>
      <w:tr>
        <w:tc>
          <w:tcPr>
            <w:tcW w:type="dxa" w:w="2880"/>
          </w:tcPr>
          <w:p>
            <w:r>
              <w:t>Sara</w:t>
            </w:r>
          </w:p>
        </w:tc>
        <w:tc>
          <w:tcPr>
            <w:tcW w:type="dxa" w:w="2880"/>
          </w:tcPr>
          <w:p>
            <w:r>
              <w:t>26</w:t>
            </w:r>
          </w:p>
        </w:tc>
        <w:tc>
          <w:tcPr>
            <w:tcW w:type="dxa" w:w="2880"/>
          </w:tcPr>
          <w:p>
            <w:r>
              <w:t>3500</w:t>
            </w:r>
          </w:p>
        </w:tc>
      </w:tr>
    </w:tbl>
    <w:p>
      <w:r>
        <w:t>Explain:</w:t>
        <w:br/>
        <w:br/>
        <w:t>- Stored in rows and columns</w:t>
        <w:br/>
        <w:t>- Easy to search</w:t>
        <w:br/>
        <w:t>- Used in databases</w:t>
      </w:r>
    </w:p>
    <w:p>
      <w:pPr>
        <w:pStyle w:val="Heading3"/>
      </w:pPr>
      <w:r>
        <w:t>Unstructured Data</w:t>
      </w:r>
    </w:p>
    <w:p>
      <w:r>
        <w:t>Examples:</w:t>
        <w:br/>
        <w:br/>
        <w:t>- Images</w:t>
        <w:br/>
        <w:t>- Videos</w:t>
        <w:br/>
        <w:t>- Audio</w:t>
        <w:br/>
        <w:t>- Emails</w:t>
        <w:br/>
        <w:t>- PDFs</w:t>
        <w:br/>
        <w:t>- Social Media Posts</w:t>
        <w:br/>
        <w:br/>
        <w:t>Explain that AI can learn from both.</w:t>
      </w:r>
    </w:p>
    <w:p>
      <w:pPr>
        <w:pStyle w:val="Heading2"/>
      </w:pPr>
      <w:r>
        <w:t>Part 4 – Understanding a Dataset (15 min)</w:t>
      </w:r>
    </w:p>
    <w:p>
      <w:r>
        <w:t>Use one dataset throughout the course.</w:t>
        <w:br/>
        <w:br/>
        <w:t>Student Performance Dataset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Hours</w:t>
            </w:r>
          </w:p>
        </w:tc>
        <w:tc>
          <w:tcPr>
            <w:tcW w:type="dxa" w:w="1440"/>
          </w:tcPr>
          <w:p>
            <w:r>
              <w:t>Attendance</w:t>
            </w:r>
          </w:p>
        </w:tc>
        <w:tc>
          <w:tcPr>
            <w:tcW w:type="dxa" w:w="1440"/>
          </w:tcPr>
          <w:p>
            <w:r>
              <w:t>Quiz</w:t>
            </w:r>
          </w:p>
        </w:tc>
        <w:tc>
          <w:tcPr>
            <w:tcW w:type="dxa" w:w="1440"/>
          </w:tcPr>
          <w:p>
            <w:r>
              <w:t>Assignment</w:t>
            </w:r>
          </w:p>
        </w:tc>
        <w:tc>
          <w:tcPr>
            <w:tcW w:type="dxa" w:w="1440"/>
          </w:tcPr>
          <w:p>
            <w:r>
              <w:t>Result</w:t>
            </w:r>
          </w:p>
        </w:tc>
      </w:tr>
      <w:tr>
        <w:tc>
          <w:tcPr>
            <w:tcW w:type="dxa" w:w="1440"/>
          </w:tcPr>
          <w:p>
            <w:r>
              <w:t>Ali</w:t>
            </w:r>
          </w:p>
        </w:tc>
        <w:tc>
          <w:tcPr>
            <w:tcW w:type="dxa" w:w="1440"/>
          </w:tcPr>
          <w:p>
            <w:r>
              <w:t>2</w:t>
            </w:r>
          </w:p>
        </w:tc>
        <w:tc>
          <w:tcPr>
            <w:tcW w:type="dxa" w:w="1440"/>
          </w:tcPr>
          <w:p>
            <w:r>
              <w:t>70</w:t>
            </w:r>
          </w:p>
        </w:tc>
        <w:tc>
          <w:tcPr>
            <w:tcW w:type="dxa" w:w="1440"/>
          </w:tcPr>
          <w:p>
            <w:r>
              <w:t>45</w:t>
            </w:r>
          </w:p>
        </w:tc>
        <w:tc>
          <w:tcPr>
            <w:tcW w:type="dxa" w:w="1440"/>
          </w:tcPr>
          <w:p>
            <w:r>
              <w:t>55</w:t>
            </w:r>
          </w:p>
        </w:tc>
        <w:tc>
          <w:tcPr>
            <w:tcW w:type="dxa" w:w="1440"/>
          </w:tcPr>
          <w:p>
            <w:r>
              <w:t>Fail</w:t>
            </w:r>
          </w:p>
        </w:tc>
      </w:tr>
      <w:tr>
        <w:tc>
          <w:tcPr>
            <w:tcW w:type="dxa" w:w="1440"/>
          </w:tcPr>
          <w:p>
            <w:r>
              <w:t>Sara</w:t>
            </w:r>
          </w:p>
        </w:tc>
        <w:tc>
          <w:tcPr>
            <w:tcW w:type="dxa" w:w="1440"/>
          </w:tcPr>
          <w:p>
            <w:r>
              <w:t>6</w:t>
            </w:r>
          </w:p>
        </w:tc>
        <w:tc>
          <w:tcPr>
            <w:tcW w:type="dxa" w:w="1440"/>
          </w:tcPr>
          <w:p>
            <w:r>
              <w:t>95</w:t>
            </w:r>
          </w:p>
        </w:tc>
        <w:tc>
          <w:tcPr>
            <w:tcW w:type="dxa" w:w="1440"/>
          </w:tcPr>
          <w:p>
            <w:r>
              <w:t>88</w:t>
            </w:r>
          </w:p>
        </w:tc>
        <w:tc>
          <w:tcPr>
            <w:tcW w:type="dxa" w:w="1440"/>
          </w:tcPr>
          <w:p>
            <w:r>
              <w:t>90</w:t>
            </w:r>
          </w:p>
        </w:tc>
        <w:tc>
          <w:tcPr>
            <w:tcW w:type="dxa" w:w="1440"/>
          </w:tcPr>
          <w:p>
            <w:r>
              <w:t>Pass</w:t>
            </w:r>
          </w:p>
        </w:tc>
      </w:tr>
      <w:tr>
        <w:tc>
          <w:tcPr>
            <w:tcW w:type="dxa" w:w="1440"/>
          </w:tcPr>
          <w:p>
            <w:r>
              <w:t>Ahmed</w:t>
            </w:r>
          </w:p>
        </w:tc>
        <w:tc>
          <w:tcPr>
            <w:tcW w:type="dxa" w:w="1440"/>
          </w:tcPr>
          <w:p>
            <w:r>
              <w:t>5</w:t>
            </w:r>
          </w:p>
        </w:tc>
        <w:tc>
          <w:tcPr>
            <w:tcW w:type="dxa" w:w="1440"/>
          </w:tcPr>
          <w:p>
            <w:r>
              <w:t>82</w:t>
            </w:r>
          </w:p>
        </w:tc>
        <w:tc>
          <w:tcPr>
            <w:tcW w:type="dxa" w:w="1440"/>
          </w:tcPr>
          <w:p>
            <w:r>
              <w:t>75</w:t>
            </w:r>
          </w:p>
        </w:tc>
        <w:tc>
          <w:tcPr>
            <w:tcW w:type="dxa" w:w="1440"/>
          </w:tcPr>
          <w:p>
            <w:r>
              <w:t>80</w:t>
            </w:r>
          </w:p>
        </w:tc>
        <w:tc>
          <w:tcPr>
            <w:tcW w:type="dxa" w:w="1440"/>
          </w:tcPr>
          <w:p>
            <w:r>
              <w:t>Pass</w:t>
            </w:r>
          </w:p>
        </w:tc>
      </w:tr>
    </w:tbl>
    <w:p>
      <w:r>
        <w:t>Then explain:</w:t>
        <w:br/>
        <w:br/>
        <w:t>Dataset</w:t>
        <w:br/>
        <w:t>↓</w:t>
        <w:br/>
        <w:t>Rows</w:t>
        <w:br/>
        <w:t>↓</w:t>
        <w:br/>
        <w:t>Columns</w:t>
        <w:br/>
        <w:t>↓</w:t>
        <w:br/>
        <w:t>Values</w:t>
        <w:br/>
        <w:t>↓</w:t>
        <w:br/>
        <w:t>Information</w:t>
      </w:r>
    </w:p>
    <w:p>
      <w:pPr>
        <w:pStyle w:val="Heading2"/>
      </w:pPr>
      <w:r>
        <w:t>Part 5 – Features &amp; Labels (15 min)</w:t>
      </w:r>
    </w:p>
    <w:p>
      <w:r>
        <w:t>This is one of the most important concepts.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Hours</w:t>
            </w:r>
          </w:p>
        </w:tc>
        <w:tc>
          <w:tcPr>
            <w:tcW w:type="dxa" w:w="2160"/>
          </w:tcPr>
          <w:p>
            <w:r>
              <w:t>Attendance</w:t>
            </w:r>
          </w:p>
        </w:tc>
        <w:tc>
          <w:tcPr>
            <w:tcW w:type="dxa" w:w="2160"/>
          </w:tcPr>
          <w:p>
            <w:r>
              <w:t>Quiz</w:t>
            </w:r>
          </w:p>
        </w:tc>
        <w:tc>
          <w:tcPr>
            <w:tcW w:type="dxa" w:w="2160"/>
          </w:tcPr>
          <w:p>
            <w:r>
              <w:t>Result</w:t>
            </w:r>
          </w:p>
        </w:tc>
      </w:tr>
      <w:tr>
        <w:tc>
          <w:tcPr>
            <w:tcW w:type="dxa" w:w="2160"/>
          </w:tcPr>
          <w:p>
            <w:r>
              <w:t>2</w:t>
            </w:r>
          </w:p>
        </w:tc>
        <w:tc>
          <w:tcPr>
            <w:tcW w:type="dxa" w:w="2160"/>
          </w:tcPr>
          <w:p>
            <w:r>
              <w:t>70</w:t>
            </w:r>
          </w:p>
        </w:tc>
        <w:tc>
          <w:tcPr>
            <w:tcW w:type="dxa" w:w="2160"/>
          </w:tcPr>
          <w:p>
            <w:r>
              <w:t>45</w:t>
            </w:r>
          </w:p>
        </w:tc>
        <w:tc>
          <w:tcPr>
            <w:tcW w:type="dxa" w:w="2160"/>
          </w:tcPr>
          <w:p>
            <w:r>
              <w:t>Fail</w:t>
            </w:r>
          </w:p>
        </w:tc>
      </w:tr>
    </w:tbl>
    <w:p>
      <w:r>
        <w:t>Explain:</w:t>
        <w:br/>
        <w:br/>
        <w:t>Hours</w:t>
        <w:br/>
        <w:t>Attendance</w:t>
        <w:br/>
        <w:t>Quiz</w:t>
        <w:br/>
        <w:t>↓</w:t>
        <w:br/>
        <w:t>These are Features</w:t>
        <w:br/>
        <w:br/>
        <w:t>Result</w:t>
        <w:br/>
        <w:t>↓</w:t>
        <w:br/>
        <w:t>This is the Label</w:t>
        <w:br/>
        <w:br/>
        <w:t>Students usually understand this quickly with a visual arrow diagram.</w:t>
      </w:r>
    </w:p>
    <w:p>
      <w:pPr>
        <w:pStyle w:val="Heading2"/>
      </w:pPr>
      <w:r>
        <w:t>Part 6 – Numerical vs Categorical Data (10 min)</w:t>
      </w:r>
    </w:p>
    <w:p>
      <w:r>
        <w:t>Numerical</w:t>
        <w:br/>
        <w:t>- Age</w:t>
        <w:br/>
        <w:t>- Salary</w:t>
        <w:br/>
        <w:t>- Height</w:t>
        <w:br/>
        <w:t>- Marks</w:t>
        <w:br/>
        <w:br/>
        <w:t>Categorical</w:t>
        <w:br/>
        <w:t>- Gender</w:t>
        <w:br/>
        <w:t>- City</w:t>
        <w:br/>
        <w:t>- Blood Group</w:t>
        <w:br/>
        <w:t>- Result</w:t>
        <w:br/>
        <w:br/>
        <w:t>Discuss why machine learning treats these differently.</w:t>
      </w:r>
    </w:p>
    <w:p>
      <w:pPr>
        <w:pStyle w:val="Heading2"/>
      </w:pPr>
      <w:r>
        <w:t>Part 7 – Training vs Testing Data (5 min)</w:t>
      </w:r>
    </w:p>
    <w:p>
      <w:r>
        <w:t>Explain with a classroom analogy.</w:t>
        <w:br/>
        <w:br/>
        <w:t>Teacher</w:t>
        <w:br/>
        <w:t>↓</w:t>
        <w:br/>
        <w:t>Teaches 90 students</w:t>
        <w:br/>
        <w:t>↓</w:t>
        <w:br/>
        <w:t>Exam</w:t>
        <w:br/>
        <w:t>↓</w:t>
        <w:br/>
        <w:t>10 new questions</w:t>
        <w:br/>
        <w:br/>
        <w:t>The teaching phase is like training, while the exam is like testing.</w:t>
      </w:r>
    </w:p>
    <w:p>
      <w:pPr>
        <w:pStyle w:val="Heading2"/>
      </w:pPr>
      <w:r>
        <w:t>Part 8 – Classroom Activity (5 min)</w:t>
      </w:r>
    </w:p>
    <w:p>
      <w:r>
        <w:t>Show a new dataset.</w:t>
        <w:br/>
        <w:br/>
        <w:t>Ask students to identify:</w:t>
        <w:br/>
        <w:br/>
        <w:t>- Dataset</w:t>
        <w:br/>
        <w:t>- Rows</w:t>
        <w:br/>
        <w:t>- Columns</w:t>
        <w:br/>
        <w:t>- Features</w:t>
        <w:br/>
        <w:t>- Labels</w:t>
        <w:br/>
        <w:t>- Numerical values</w:t>
        <w:br/>
        <w:t>- Categorical values</w:t>
      </w:r>
    </w:p>
    <w:p>
      <w:pPr>
        <w:pStyle w:val="Heading1"/>
      </w:pPr>
      <w:r>
        <w:t>Homework</w:t>
      </w:r>
    </w:p>
    <w:p>
      <w:r>
        <w:t>Find any dataset online (for example, from Kaggle or the UCI Machine Learning Repository) and answer:</w:t>
        <w:br/>
        <w:br/>
        <w:t>- How many rows?</w:t>
        <w:br/>
        <w:t>- How many columns?</w:t>
        <w:br/>
        <w:t>- What is the label?</w:t>
        <w:br/>
        <w:t>- Which columns are numerical?</w:t>
        <w:br/>
        <w:t>- Which are categorical?</w:t>
      </w:r>
    </w:p>
    <w:p>
      <w:pPr>
        <w:pStyle w:val="Heading1"/>
      </w:pPr>
      <w:r>
        <w:t>End-of-Class Summary</w:t>
      </w:r>
    </w:p>
    <w:p>
      <w:pPr>
        <w:pStyle w:val="ListBullet"/>
      </w:pPr>
      <w:r>
        <w:t>What data is.</w:t>
      </w:r>
    </w:p>
    <w:p>
      <w:pPr>
        <w:pStyle w:val="ListBullet"/>
      </w:pPr>
      <w:r>
        <w:t>What a dataset is.</w:t>
      </w:r>
    </w:p>
    <w:p>
      <w:pPr>
        <w:pStyle w:val="ListBullet"/>
      </w:pPr>
      <w:r>
        <w:t>Rows and columns.</w:t>
      </w:r>
    </w:p>
    <w:p>
      <w:pPr>
        <w:pStyle w:val="ListBullet"/>
      </w:pPr>
      <w:r>
        <w:t>Features.</w:t>
      </w:r>
    </w:p>
    <w:p>
      <w:pPr>
        <w:pStyle w:val="ListBullet"/>
      </w:pPr>
      <w:r>
        <w:t>Labels.</w:t>
      </w:r>
    </w:p>
    <w:p>
      <w:pPr>
        <w:pStyle w:val="ListBullet"/>
      </w:pPr>
      <w:r>
        <w:t>Numerical data.</w:t>
      </w:r>
    </w:p>
    <w:p>
      <w:pPr>
        <w:pStyle w:val="ListBullet"/>
      </w:pPr>
      <w:r>
        <w:t>Categorical data.</w:t>
      </w:r>
    </w:p>
    <w:p>
      <w:pPr>
        <w:pStyle w:val="ListBullet"/>
      </w:pPr>
      <w:r>
        <w:t>Training data.</w:t>
      </w:r>
    </w:p>
    <w:p>
      <w:pPr>
        <w:pStyle w:val="ListBullet"/>
      </w:pPr>
      <w:r>
        <w:t>Testing data.</w:t>
      </w:r>
    </w:p>
    <w:p>
      <w:pPr>
        <w:pStyle w:val="Heading1"/>
      </w:pPr>
      <w:r>
        <w:t>Transition to Class 3</w:t>
      </w:r>
    </w:p>
    <w:p>
      <w:r>
        <w:t>End the class by saying:</w:t>
        <w:br/>
        <w:br/>
        <w:t>"Now that you know how to understand and inspect a dataset, the next step is to prepare it for machine learning. In the next class, you will learn how to clean messy, incomplete, and inconsistent data so that it can be used to build accurate AI models."</w:t>
      </w:r>
    </w:p>
    <w:p>
      <w:pPr>
        <w:pStyle w:val="Heading1"/>
      </w:pPr>
      <w:r>
        <w:t>Why this order?</w:t>
      </w:r>
    </w:p>
    <w:p>
      <w:r>
        <w:t>Artificial Intelligence</w:t>
        <w:br/>
        <w:t xml:space="preserve">        ↓</w:t>
        <w:br/>
        <w:t>Machine Learning</w:t>
        <w:br/>
        <w:t xml:space="preserve">        ↓</w:t>
        <w:br/>
        <w:t>Understand the Problem</w:t>
        <w:br/>
        <w:t xml:space="preserve">        ↓</w:t>
        <w:br/>
        <w:t>Collect Data</w:t>
        <w:br/>
        <w:t xml:space="preserve">        ↓</w:t>
        <w:br/>
        <w:t>Understand the Data   ← Class 2</w:t>
        <w:br/>
        <w:t xml:space="preserve">        ↓</w:t>
        <w:br/>
        <w:t>Clean the Data        ← Class 3</w:t>
        <w:br/>
        <w:t xml:space="preserve">        ↓</w:t>
        <w:br/>
        <w:t>Explore the Data      ← Class 4</w:t>
        <w:br/>
        <w:t xml:space="preserve">        ↓</w:t>
        <w:br/>
        <w:t>Visualize the Data    ← Class 5</w:t>
        <w:br/>
        <w:t xml:space="preserve">        ↓</w:t>
        <w:br/>
        <w:t>Build Models</w:t>
        <w:br/>
        <w:t xml:space="preserve">        ↓</w:t>
        <w:br/>
        <w:t>Evaluate</w:t>
        <w:br/>
        <w:t xml:space="preserve">        ↓</w:t>
        <w:br/>
        <w:t>Deploy</w:t>
        <w:br/>
        <w:br/>
        <w:t>I believe this flow is ideal because each class builds naturally on the previous one. Students first understand what data is, then how to prepare it, then how to analyze it, before ever writing a machine learning model. That mirrors real-world practice and avoids overwhelming beginners.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