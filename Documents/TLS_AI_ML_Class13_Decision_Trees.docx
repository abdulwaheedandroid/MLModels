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The Language Studio</w:t>
        <w:br/>
      </w:r>
      <w:r>
        <w:rPr>
          <w:b/>
        </w:rPr>
        <w:t>AI &amp; Machine Learning Professional Certification</w:t>
        <w:br/>
        <w:t>Module 2 – Supervised Machine Learning</w:t>
        <w:br/>
        <w:t>Class 13 – Decision Trees</w:t>
      </w:r>
    </w:p>
    <w:p>
      <w:r>
        <w:t>Duration: 90 Minutes</w:t>
      </w:r>
    </w:p>
    <w:p>
      <w:pPr>
        <w:pStyle w:val="Heading1"/>
      </w:pPr>
      <w:r>
        <w:t>Theme</w:t>
      </w:r>
    </w:p>
    <w:p>
      <w:r>
        <w:t>In Class 12, students learned:</w:t>
        <w:br/>
        <w:br/>
        <w:t>- Underfitting</w:t>
        <w:br/>
        <w:t>- Overfitting</w:t>
        <w:br/>
        <w:t>- Good Fit</w:t>
        <w:br/>
        <w:t>- Generalization</w:t>
        <w:br/>
        <w:t>- Model Complexity</w:t>
        <w:br/>
        <w:t>- Cross-Validation</w:t>
        <w:br/>
        <w:br/>
        <w:t>Now we introduce an algorithm where these concepts become very easy to visualize:</w:t>
        <w:br/>
        <w:br/>
        <w:t>Decision Tree</w:t>
        <w:br/>
        <w:br/>
        <w:t>A Decision Tree makes predictions by asking a sequence of questions.</w:t>
        <w:br/>
        <w:br/>
        <w:t>For example:</w:t>
        <w:br/>
        <w:br/>
        <w:t>Attendance ≥ 75%?</w:t>
        <w:br/>
        <w:t>No → Fail</w:t>
        <w:br/>
        <w:t>Yes → Study Hours ≥ 4?</w:t>
        <w:br/>
        <w:t>No → Fail</w:t>
        <w:br/>
        <w:t>Yes → Pass</w:t>
        <w:br/>
        <w:br/>
        <w:t>This resembles the way humans often make decisions.</w:t>
        <w:br/>
        <w:br/>
        <w:t>The central question for this class is:</w:t>
        <w:br/>
        <w:br/>
        <w:t>How can a Machine Learning model make predictions by repeatedly asking questions about the features?</w:t>
      </w:r>
    </w:p>
    <w:p>
      <w:pPr>
        <w:pStyle w:val="Heading1"/>
      </w:pPr>
      <w:r>
        <w:t>Learning Objectives</w:t>
      </w:r>
    </w:p>
    <w:p>
      <w:r>
        <w:t>By the end of this class, students will be able to:</w:t>
        <w:br/>
        <w:br/>
        <w:t>- Understand what a Decision Tree is.</w:t>
        <w:br/>
        <w:t>- Understand how Decision Trees make predictions.</w:t>
        <w:br/>
        <w:t>- Understand Root Nodes.</w:t>
        <w:br/>
        <w:t>- Understand Decision/Internal Nodes.</w:t>
        <w:br/>
        <w:t>- Understand Branches.</w:t>
        <w:br/>
        <w:t>- Understand Leaf Nodes.</w:t>
        <w:br/>
        <w:t>- Understand how data is split.</w:t>
        <w:br/>
        <w:t>- Understand Gini Impurity conceptually.</w:t>
        <w:br/>
        <w:t>- Understand Entropy conceptually.</w:t>
        <w:br/>
        <w:t>- Build a Decision Tree classifier using scikit-learn.</w:t>
        <w:br/>
        <w:t>- Make predictions using a Decision Tree.</w:t>
        <w:br/>
        <w:t>- Visualize a trained Decision Tree.</w:t>
        <w:br/>
        <w:t>- Understand max_depth.</w:t>
        <w:br/>
        <w:t>- Understand how Decision Trees can overfit.</w:t>
        <w:br/>
        <w:t>- Control basic Decision Tree complexity.</w:t>
        <w:br/>
        <w:t>- Evaluate a Decision Tree model.</w:t>
      </w:r>
    </w:p>
    <w:p>
      <w:pPr>
        <w:pStyle w:val="Heading1"/>
      </w:pPr>
      <w:r>
        <w:t>Part 1 – Revision (10 Minutes)</w:t>
      </w:r>
    </w:p>
    <w:p>
      <w:r>
        <w:t>Ask students:</w:t>
        <w:br/>
        <w:br/>
        <w:t>- What is Classification?</w:t>
        <w:br/>
        <w:t>- What is Logistic Regression?</w:t>
        <w:br/>
        <w:t>- What is training data?</w:t>
        <w:br/>
        <w:t>- What is testing data?</w:t>
        <w:br/>
        <w:t>- What is Generalization?</w:t>
        <w:br/>
        <w:t>- What is Underfitting?</w:t>
        <w:br/>
        <w:t>- What is Overfitting?</w:t>
        <w:br/>
        <w:t>- What happens when training accuracy is extremely high but testing accuracy is much lower?</w:t>
        <w:br/>
        <w:t>- What is Cross-Validation?</w:t>
        <w:br/>
        <w:br/>
        <w:t>Then ask:</w:t>
        <w:br/>
        <w:br/>
        <w:t>"Can a computer make a prediction by asking a sequence of Yes/No questions?"</w:t>
        <w:br/>
        <w:br/>
        <w:t>Yes.</w:t>
        <w:br/>
        <w:br/>
        <w:t>That is the basic idea behind a Decision Tree.</w:t>
      </w:r>
    </w:p>
    <w:p>
      <w:pPr>
        <w:pStyle w:val="Heading1"/>
      </w:pPr>
      <w:r>
        <w:t>Part 2 – What is a Decision Tree? (10 Minutes)</w:t>
      </w:r>
    </w:p>
    <w:p>
      <w:r>
        <w:t>A Decision Tree is a supervised Machine Learning algorithm that makes predictions by splitting data according to a sequence of decision rules.</w:t>
        <w:br/>
        <w:br/>
        <w:t>Consider student results.</w:t>
        <w:br/>
        <w:br/>
        <w:t>Features:</w:t>
        <w:br/>
        <w:br/>
        <w:t>Study Hours</w:t>
        <w:br/>
        <w:t>Attendance</w:t>
        <w:br/>
        <w:t>Assignment Score</w:t>
        <w:br/>
        <w:br/>
        <w:t>Target:</w:t>
        <w:br/>
        <w:br/>
        <w:t>Pass / Fail</w:t>
        <w:br/>
        <w:br/>
        <w:t>A Decision Tree might learn:</w:t>
        <w:br/>
        <w:br/>
        <w:t>Attendance ≥ 75?</w:t>
        <w:br/>
        <w:t>No → Fail</w:t>
        <w:br/>
        <w:t>Yes → Study Hours ≥ 4?</w:t>
        <w:br/>
        <w:t>No → Fail</w:t>
        <w:br/>
        <w:t>Yes → Pass</w:t>
        <w:br/>
        <w:br/>
        <w:t>The model has learned rules from the training data.</w:t>
      </w:r>
    </w:p>
    <w:p>
      <w:pPr>
        <w:pStyle w:val="Heading1"/>
      </w:pPr>
      <w:r>
        <w:t>Part 3 – Real-World Decision Tree Analogy</w:t>
      </w:r>
    </w:p>
    <w:p>
      <w:r>
        <w:t>Suppose someone asks:</w:t>
        <w:br/>
        <w:br/>
        <w:t>"Should I take an umbrella?"</w:t>
        <w:br/>
        <w:br/>
        <w:t>You might think:</w:t>
        <w:br/>
        <w:br/>
        <w:t>Is it raining?</w:t>
        <w:br/>
        <w:t>Yes → Take Umbrella</w:t>
        <w:br/>
        <w:t>No → Is rain expected?</w:t>
        <w:br/>
        <w:t>Yes → Take Umbrella</w:t>
        <w:br/>
        <w:t>No → Don't Take</w:t>
        <w:br/>
        <w:br/>
        <w:t>This is essentially a Decision Tree.</w:t>
        <w:br/>
        <w:br/>
        <w:t>Each question moves us closer to a final decision.</w:t>
      </w:r>
    </w:p>
    <w:p>
      <w:pPr>
        <w:pStyle w:val="Heading1"/>
      </w:pPr>
      <w:r>
        <w:t>Part 4 – Parts of a Decision Tree</w:t>
      </w:r>
    </w:p>
    <w:p>
      <w:r>
        <w:t>1. Root Node</w:t>
        <w:br/>
        <w:br/>
        <w:t>The first decision in the tree.</w:t>
        <w:br/>
        <w:br/>
        <w:t>Attendance ≥ 75?</w:t>
        <w:br/>
        <w:br/>
        <w:t>This is where the tree starts.</w:t>
        <w:br/>
        <w:br/>
        <w:t>2. Decision / Internal Node</w:t>
        <w:br/>
        <w:br/>
        <w:t>Another question asked after the first decision.</w:t>
        <w:br/>
        <w:br/>
        <w:t>Example:</w:t>
        <w:br/>
        <w:br/>
        <w:t>Study Hours ≥ 4?</w:t>
        <w:br/>
        <w:br/>
        <w:t>3. Branch</w:t>
        <w:br/>
        <w:br/>
        <w:t>The path created by a decision.</w:t>
        <w:br/>
        <w:br/>
        <w:t>For example:</w:t>
        <w:br/>
        <w:br/>
        <w:t>Yes</w:t>
        <w:br/>
        <w:t>No</w:t>
        <w:br/>
        <w:br/>
        <w:t>are two branches.</w:t>
        <w:br/>
        <w:br/>
        <w:t>4. Leaf Node</w:t>
        <w:br/>
        <w:br/>
        <w:t>The final prediction.</w:t>
        <w:br/>
        <w:br/>
        <w:t>Example:</w:t>
        <w:br/>
        <w:br/>
        <w:t>Pass</w:t>
        <w:br/>
        <w:br/>
        <w:t>or:</w:t>
        <w:br/>
        <w:br/>
        <w:t>Fail</w:t>
      </w:r>
    </w:p>
    <w:p>
      <w:pPr>
        <w:pStyle w:val="Heading1"/>
      </w:pPr>
      <w:r>
        <w:t>Part 5 – How Does a Decision Tree Learn?</w:t>
      </w:r>
    </w:p>
    <w:p>
      <w:r>
        <w:t>The computer must decide:</w:t>
        <w:br/>
        <w:br/>
        <w:t>Which feature should I ask about first?</w:t>
        <w:br/>
        <w:br/>
        <w:t>Suppose the dataset contains Study Hours, Attendance, Assignment and Result.</w:t>
        <w:br/>
        <w:br/>
        <w:t>The algorithm tries different splits.</w:t>
        <w:br/>
        <w:br/>
        <w:t>For example:</w:t>
        <w:br/>
        <w:br/>
        <w:t>Study Hours ≥ 5?</w:t>
        <w:br/>
        <w:br/>
        <w:t>or:</w:t>
        <w:br/>
        <w:br/>
        <w:t>Attendance ≥ 75?</w:t>
        <w:br/>
        <w:br/>
        <w:t>or:</w:t>
        <w:br/>
        <w:br/>
        <w:t>Assignment ≥ 70?</w:t>
        <w:br/>
        <w:br/>
        <w:t>It looks for a split that separates the classes effectively.</w:t>
      </w:r>
    </w:p>
    <w:p>
      <w:pPr>
        <w:pStyle w:val="Heading1"/>
      </w:pPr>
      <w:r>
        <w:t>Part 6 – Understanding Impurity</w:t>
      </w:r>
    </w:p>
    <w:p>
      <w:r>
        <w:t>Suppose we have a group containing:</w:t>
        <w:br/>
        <w:br/>
        <w:t>10 Students</w:t>
        <w:br/>
        <w:t>5 Pass</w:t>
        <w:br/>
        <w:t>5 Fail</w:t>
        <w:br/>
        <w:br/>
        <w:t>This group is highly mixed.</w:t>
        <w:br/>
        <w:br/>
        <w:t>Now consider:</w:t>
        <w:br/>
        <w:br/>
        <w:t>10 Students</w:t>
        <w:br/>
        <w:t>10 Pass</w:t>
        <w:br/>
        <w:t>0 Fail</w:t>
        <w:br/>
        <w:br/>
        <w:t>This group is completely pure.</w:t>
        <w:br/>
        <w:br/>
        <w:t>The goal of a Decision Tree is to create splits that produce purer groups.</w:t>
        <w:br/>
        <w:br/>
        <w:t>Mixed Data → Find Best Question → Split Data → More Pure Groups</w:t>
      </w:r>
    </w:p>
    <w:p>
      <w:pPr>
        <w:pStyle w:val="Heading1"/>
      </w:pPr>
      <w:r>
        <w:t>Part 7 – Gini Impurity</w:t>
      </w:r>
    </w:p>
    <w:p>
      <w:r>
        <w:t>One common measurement used by Decision Trees is:</w:t>
        <w:br/>
        <w:br/>
        <w:t>Gini Impurity</w:t>
        <w:br/>
        <w:br/>
        <w:t>Gini Impurity measures how mixed the classes are inside a node.</w:t>
        <w:br/>
        <w:br/>
        <w:t>Higher Gini → More Mixed</w:t>
        <w:br/>
        <w:t>Lower Gini → More Pure</w:t>
        <w:br/>
        <w:br/>
        <w:t>For a perfectly pure node:</w:t>
        <w:br/>
        <w:br/>
        <w:t>Gini = 0</w:t>
        <w:br/>
        <w:br/>
        <w:t>For this class, students don't need to manually calculate Gini for complicated datasets.</w:t>
        <w:br/>
        <w:br/>
        <w:t>The important concept is:</w:t>
        <w:br/>
        <w:br/>
        <w:t>Decision Trees prefer splits that reduce impurity.</w:t>
      </w:r>
    </w:p>
    <w:p>
      <w:pPr>
        <w:pStyle w:val="Heading1"/>
      </w:pPr>
      <w:r>
        <w:t>Part 8 – Entropy</w:t>
      </w:r>
    </w:p>
    <w:p>
      <w:r>
        <w:t>Another measurement that Decision Trees can use is:</w:t>
        <w:br/>
        <w:br/>
        <w:t>Entropy</w:t>
        <w:br/>
        <w:br/>
        <w:t>Entropy also measures uncertainty or disorder in a node.</w:t>
        <w:br/>
        <w:br/>
        <w:t>High Entropy → Classes are mixed</w:t>
        <w:br/>
        <w:t>Low Entropy → Classes are more pure</w:t>
        <w:br/>
        <w:br/>
        <w:t>Don't spend too much time on the mathematics yet.</w:t>
        <w:br/>
        <w:br/>
        <w:t>Students should understand:</w:t>
        <w:br/>
        <w:br/>
        <w:t>Gini OR Entropy → Help the tree choose useful splits</w:t>
      </w:r>
    </w:p>
    <w:p>
      <w:pPr>
        <w:pStyle w:val="Heading1"/>
      </w:pPr>
      <w:r>
        <w:t>Part 9 – Build Our First Decision Tree</w:t>
      </w:r>
    </w:p>
    <w:p>
      <w:r>
        <w:t>import pandas as pd</w:t>
        <w:br/>
        <w:br/>
        <w:t>data = {</w:t>
        <w:br/>
        <w:t xml:space="preserve">    "StudyHours": [2, 3, 4, 5, 6, 7, 8, 9],</w:t>
        <w:br/>
        <w:t xml:space="preserve">    "Attendance": [50, 60, 70, 75, 80, 85, 90, 95],</w:t>
        <w:br/>
        <w:t xml:space="preserve">    "Assignment": [40, 55, 65, 70, 80, 85, 90, 95],</w:t>
        <w:br/>
        <w:t xml:space="preserve">    "Result": [0, 0, 0, 1, 1, 1, 1, 1]</w:t>
        <w:br/>
        <w:t>}</w:t>
        <w:br/>
        <w:br/>
        <w:t>df = pd.DataFrame(data)</w:t>
        <w:br/>
        <w:br/>
        <w:t>print(df)</w:t>
        <w:br/>
        <w:br/>
        <w:t>0 = Fail</w:t>
        <w:br/>
        <w:t>1 = Pass</w:t>
        <w:br/>
        <w:br/>
        <w:t>Features:</w:t>
        <w:br/>
        <w:t>StudyHours</w:t>
        <w:br/>
        <w:t>Attendance</w:t>
        <w:br/>
        <w:t>Assignment</w:t>
        <w:br/>
        <w:br/>
        <w:t>Target:</w:t>
        <w:br/>
        <w:t>Result</w:t>
      </w:r>
    </w:p>
    <w:p>
      <w:pPr>
        <w:pStyle w:val="Heading1"/>
      </w:pPr>
      <w:r>
        <w:t>Part 10 – Create X and y</w:t>
      </w:r>
    </w:p>
    <w:p>
      <w:r>
        <w:t>X = df[["StudyHours", "Attendance", "Assignment"]]</w:t>
        <w:br/>
        <w:t>y = df["Result"]</w:t>
        <w:br/>
        <w:br/>
        <w:t>Why are these columns in X?</w:t>
        <w:br/>
        <w:br/>
        <w:t>Because they are the features.</w:t>
        <w:br/>
        <w:br/>
        <w:t>Why is Result stored in y?</w:t>
        <w:br/>
        <w:br/>
        <w:t>Because it is the target.</w:t>
      </w:r>
    </w:p>
    <w:p>
      <w:pPr>
        <w:pStyle w:val="Heading1"/>
      </w:pPr>
      <w:r>
        <w:t>Part 11 – Train/Test Split</w:t>
      </w:r>
    </w:p>
    <w:p>
      <w:r>
        <w:t>from sklearn.model_selection import train_test_split</w:t>
        <w:br/>
        <w:br/>
        <w:t>X_train, X_test, y_train, y_test = train_test_split(</w:t>
        <w:br/>
        <w:t xml:space="preserve">    X,</w:t>
        <w:br/>
        <w:t xml:space="preserve">    y,</w:t>
        <w:br/>
        <w:t xml:space="preserve">    test_size=0.25,</w:t>
        <w:br/>
        <w:t xml:space="preserve">    random_state=42,</w:t>
        <w:br/>
        <w:t xml:space="preserve">    stratify=y</w:t>
        <w:br/>
        <w:t>)</w:t>
        <w:br/>
        <w:br/>
        <w:t>Training Data → Tree learns decision rules</w:t>
        <w:br/>
        <w:t>Testing Data → Evaluate generalization</w:t>
      </w:r>
    </w:p>
    <w:p>
      <w:pPr>
        <w:pStyle w:val="Heading1"/>
      </w:pPr>
      <w:r>
        <w:t>Part 12 – Train Decision Tree Classifier</w:t>
      </w:r>
    </w:p>
    <w:p>
      <w:r>
        <w:t>from sklearn.tree import DecisionTreeClassifier</w:t>
        <w:br/>
        <w:br/>
        <w:t>model = DecisionTreeClassifier(</w:t>
        <w:br/>
        <w:t xml:space="preserve">    random_state=42</w:t>
        <w:br/>
        <w:t>)</w:t>
        <w:br/>
        <w:br/>
        <w:t>model.fit(X_train, y_train)</w:t>
        <w:br/>
        <w:br/>
        <w:t>Students should recognize:</w:t>
        <w:br/>
        <w:br/>
        <w:t>Create Model → model.fit() → Model Learns</w:t>
        <w:br/>
        <w:br/>
        <w:t>The Machine Learning workflow stays consistent even when the algorithm changes.</w:t>
      </w:r>
    </w:p>
    <w:p>
      <w:pPr>
        <w:pStyle w:val="Heading1"/>
      </w:pPr>
      <w:r>
        <w:t>Part 13 – Make Predictions</w:t>
      </w:r>
    </w:p>
    <w:p>
      <w:r>
        <w:t>predictions = model.predict(X_test)</w:t>
        <w:br/>
        <w:br/>
        <w:t>print(predictions)</w:t>
        <w:br/>
        <w:br/>
        <w:t>results = pd.DataFrame({</w:t>
        <w:br/>
        <w:t xml:space="preserve">    "Actual": y_test,</w:t>
        <w:br/>
        <w:t xml:space="preserve">    "Predicted": predictions</w:t>
        <w:br/>
        <w:t>})</w:t>
        <w:br/>
        <w:br/>
        <w:t>print(results)</w:t>
        <w:br/>
        <w:br/>
        <w:t>This is exactly the evaluation workflow students already learned.</w:t>
      </w:r>
    </w:p>
    <w:p>
      <w:pPr>
        <w:pStyle w:val="Heading1"/>
      </w:pPr>
      <w:r>
        <w:t>Part 14 – Evaluate the Model</w:t>
      </w:r>
    </w:p>
    <w:p>
      <w:r>
        <w:t>from sklearn.metrics import accuracy_score</w:t>
        <w:br/>
        <w:br/>
        <w:t>accuracy = accuracy_score(y_test, predictions)</w:t>
        <w:br/>
        <w:br/>
        <w:t>print("Accuracy:", accuracy)</w:t>
        <w:br/>
        <w:br/>
        <w:t>We could also use:</w:t>
        <w:br/>
        <w:br/>
        <w:t>from sklearn.metrics import classification_report</w:t>
        <w:br/>
        <w:br/>
        <w:t>print(classification_report(y_test, predictions))</w:t>
        <w:br/>
        <w:br/>
        <w:t>This reinforces previous knowledge rather than introducing an entirely new workflow.</w:t>
      </w:r>
    </w:p>
    <w:p>
      <w:pPr>
        <w:pStyle w:val="Heading1"/>
      </w:pPr>
      <w:r>
        <w:t>Part 15 – Predict a New Student</w:t>
      </w:r>
    </w:p>
    <w:p>
      <w:r>
        <w:t>Study Hours = 6</w:t>
        <w:br/>
        <w:t>Attendance = 82</w:t>
        <w:br/>
        <w:t>Assignment = 78</w:t>
        <w:br/>
        <w:br/>
        <w:t>new_student = pd.DataFrame(</w:t>
        <w:br/>
        <w:t xml:space="preserve">    [[6, 82, 78]],</w:t>
        <w:br/>
        <w:t xml:space="preserve">    columns=["StudyHours", "Attendance", "Assignment"]</w:t>
        <w:br/>
        <w:t>)</w:t>
        <w:br/>
        <w:br/>
        <w:t>prediction = model.predict(new_student)</w:t>
        <w:br/>
        <w:br/>
        <w:t>print(prediction)</w:t>
        <w:br/>
        <w:br/>
        <w:t>Possible output:</w:t>
        <w:br/>
        <w:br/>
        <w:t>[1]</w:t>
        <w:br/>
        <w:br/>
        <w:t>Meaning:</w:t>
        <w:br/>
        <w:br/>
        <w:t>Pass</w:t>
      </w:r>
    </w:p>
    <w:p>
      <w:pPr>
        <w:pStyle w:val="Heading1"/>
      </w:pPr>
      <w:r>
        <w:t>Part 16 – Visualize the Decision Tree</w:t>
      </w:r>
    </w:p>
    <w:p>
      <w:r>
        <w:t>import matplotlib.pyplot as plt</w:t>
        <w:br/>
        <w:t>from sklearn.tree import plot_tree</w:t>
        <w:br/>
        <w:br/>
        <w:t>plt.figure(figsize=(12, 8))</w:t>
        <w:br/>
        <w:br/>
        <w:t>plot_tree(</w:t>
        <w:br/>
        <w:t xml:space="preserve">    model,</w:t>
        <w:br/>
        <w:t xml:space="preserve">    feature_names=X.columns,</w:t>
        <w:br/>
        <w:t xml:space="preserve">    class_names=["Fail", "Pass"],</w:t>
        <w:br/>
        <w:t xml:space="preserve">    filled=True</w:t>
        <w:br/>
        <w:t>)</w:t>
        <w:br/>
        <w:br/>
        <w:t>plt.show()</w:t>
        <w:br/>
        <w:br/>
        <w:t>Students can now visually inspect:</w:t>
        <w:br/>
        <w:br/>
        <w:t>- Which feature was selected first.</w:t>
        <w:br/>
        <w:t>- What questions the model asks.</w:t>
        <w:br/>
        <w:t>- How the data is split.</w:t>
        <w:br/>
        <w:t>- Which leaf produces each prediction.</w:t>
        <w:br/>
        <w:br/>
        <w:t>This makes Decision Trees highly interpretable.</w:t>
      </w:r>
    </w:p>
    <w:p>
      <w:pPr>
        <w:pStyle w:val="Heading1"/>
      </w:pPr>
      <w:r>
        <w:t>Part 17 – Decision Trees and Overfitting</w:t>
      </w:r>
    </w:p>
    <w:p>
      <w:r>
        <w:t>Now connect directly to Class 12.</w:t>
        <w:br/>
        <w:br/>
        <w:t>If we allow a Decision Tree to keep splitting, it may create rules for individual training examples.</w:t>
        <w:br/>
        <w:br/>
        <w:t>This can produce:</w:t>
        <w:br/>
        <w:br/>
        <w:t>Training Accuracy = 100%</w:t>
        <w:br/>
        <w:t>Testing Accuracy  = 72%</w:t>
        <w:br/>
        <w:br/>
        <w:t>What does this suggest?</w:t>
        <w:br/>
        <w:br/>
        <w:t>Overfitting</w:t>
        <w:br/>
        <w:br/>
        <w:t>A very deep Decision Tree can memorize the training data.</w:t>
      </w:r>
    </w:p>
    <w:p>
      <w:pPr>
        <w:pStyle w:val="Heading1"/>
      </w:pPr>
      <w:r>
        <w:t>Part 18 – Understanding Tree Depth</w:t>
      </w:r>
    </w:p>
    <w:p>
      <w:r>
        <w:t>Tree depth represents how many levels of decisions exist.</w:t>
        <w:br/>
        <w:br/>
        <w:t>A deeper tree is generally more complex.</w:t>
        <w:br/>
        <w:br/>
        <w:t>Small Depth → Simpler Model</w:t>
        <w:br/>
        <w:t>Large Depth → More Complex Model</w:t>
        <w:br/>
        <w:br/>
        <w:t>Too little complexity can cause:</w:t>
        <w:br/>
        <w:br/>
        <w:t>Underfitting</w:t>
        <w:br/>
        <w:br/>
        <w:t>Too much complexity can cause:</w:t>
        <w:br/>
        <w:br/>
        <w:t>Overfitting</w:t>
      </w:r>
    </w:p>
    <w:p>
      <w:pPr>
        <w:pStyle w:val="Heading1"/>
      </w:pPr>
      <w:r>
        <w:t>Part 19 – Controlling max_depth</w:t>
      </w:r>
    </w:p>
    <w:p>
      <w:r>
        <w:t>We can limit how deep the Decision Tree is allowed to grow.</w:t>
        <w:br/>
        <w:br/>
        <w:t>model = DecisionTreeClassifier(</w:t>
        <w:br/>
        <w:t xml:space="preserve">    max_depth=3,</w:t>
        <w:br/>
        <w:t xml:space="preserve">    random_state=42</w:t>
        <w:br/>
        <w:t>)</w:t>
        <w:br/>
        <w:br/>
        <w:t>Maximum Tree Depth = 3</w:t>
        <w:br/>
        <w:br/>
        <w:t>Then train again:</w:t>
        <w:br/>
        <w:br/>
        <w:t>model.fit(X_train, y_train)</w:t>
        <w:br/>
        <w:br/>
        <w:t>max_depth is a hyperparameter.</w:t>
        <w:br/>
        <w:br/>
        <w:t>A hyperparameter is a setting we choose before training the model.</w:t>
      </w:r>
    </w:p>
    <w:p>
      <w:pPr>
        <w:pStyle w:val="Heading1"/>
      </w:pPr>
      <w:r>
        <w:t>Part 20 – Compare Different Tree Depths</w:t>
      </w:r>
    </w:p>
    <w:p>
      <w:r>
        <w:t>Students can experiment with:</w:t>
        <w:br/>
        <w:br/>
        <w:t>DecisionTreeClassifier(max_depth=1)</w:t>
        <w:br/>
        <w:t>DecisionTreeClassifier(max_depth=3)</w:t>
        <w:br/>
        <w:t>DecisionTreeClassifier(max_depth=10)</w:t>
        <w:br/>
        <w:br/>
        <w:t>Compare Training Accuracy and Testing Accuracy.</w:t>
        <w:br/>
        <w:br/>
        <w:t>Example:</w:t>
        <w:br/>
        <w:br/>
        <w:t>max_depth 1 → Training 75%, Testing 73%</w:t>
        <w:br/>
        <w:t>max_depth 3 → Training 91%, Testing 88%</w:t>
        <w:br/>
        <w:t>max_depth 10 → Training 100%, Testing 76%</w:t>
        <w:br/>
        <w:br/>
        <w:t>This gives students a practical demonstration of:</w:t>
        <w:br/>
        <w:br/>
        <w:t>Underfitting → Good Fit → Overfitting</w:t>
        <w:br/>
        <w:br/>
        <w:t>The exact results will depend on the dataset.</w:t>
      </w:r>
    </w:p>
    <w:p>
      <w:pPr>
        <w:pStyle w:val="Heading1"/>
      </w:pPr>
      <w:r>
        <w:t>Part 21 – Advantages of Decision Trees</w:t>
      </w:r>
    </w:p>
    <w:p>
      <w:r>
        <w:t>Easy to Understand</w:t>
        <w:br/>
        <w:br/>
        <w:t>Decision rules resemble human thinking.</w:t>
        <w:br/>
        <w:br/>
        <w:t>Easy to Visualize</w:t>
        <w:br/>
        <w:br/>
        <w:t>The entire prediction process can be displayed as a tree.</w:t>
        <w:br/>
        <w:br/>
        <w:t>Works with Nonlinear Relationships</w:t>
        <w:br/>
        <w:br/>
        <w:t>Decision Trees can capture patterns that simple linear models may struggle with.</w:t>
        <w:br/>
        <w:br/>
        <w:t>Little Data Preparation</w:t>
        <w:br/>
        <w:br/>
        <w:t>Decision Trees generally don't require feature scaling such as Standardization for their split decisions.</w:t>
        <w:br/>
        <w:br/>
        <w:t>Useful for Classification and Regression</w:t>
        <w:br/>
        <w:br/>
        <w:t>Decision Trees can solve both types of problems.</w:t>
      </w:r>
    </w:p>
    <w:p>
      <w:pPr>
        <w:pStyle w:val="Heading1"/>
      </w:pPr>
      <w:r>
        <w:t>Part 22 – Limitations of Decision Trees</w:t>
      </w:r>
    </w:p>
    <w:p>
      <w:r>
        <w:t>Can Overfit</w:t>
        <w:br/>
        <w:br/>
        <w:t>Deep trees may memorize training data.</w:t>
        <w:br/>
        <w:br/>
        <w:t>Can Be Unstable</w:t>
        <w:br/>
        <w:br/>
        <w:t>Small changes in training data can sometimes produce a different tree.</w:t>
        <w:br/>
        <w:br/>
        <w:t>Complex Trees Become Hard to Read</w:t>
        <w:br/>
        <w:br/>
        <w:t>A tree containing hundreds of nodes loses its interpretability.</w:t>
        <w:br/>
        <w:br/>
        <w:t>Single Trees May Not Always Give the Best Performance</w:t>
        <w:br/>
        <w:br/>
        <w:t>Later, students will learn how multiple Decision Trees can be combined.</w:t>
        <w:br/>
        <w:br/>
        <w:t>That leads naturally to:</w:t>
        <w:br/>
        <w:br/>
        <w:t>Random Forest</w:t>
      </w:r>
    </w:p>
    <w:p>
      <w:pPr>
        <w:pStyle w:val="Heading1"/>
      </w:pPr>
      <w:r>
        <w:t>Decision Tree Workflow</w:t>
      </w:r>
    </w:p>
    <w:p>
      <w:r>
        <w:t>Define Problem</w:t>
        <w:br/>
        <w:t>↓</w:t>
        <w:br/>
        <w:t>Collect Data</w:t>
        <w:br/>
        <w:t>↓</w:t>
        <w:br/>
        <w:t>Select Features</w:t>
        <w:br/>
        <w:t>↓</w:t>
        <w:br/>
        <w:t>Select Target</w:t>
        <w:br/>
        <w:t>↓</w:t>
        <w:br/>
        <w:t>Train/Test Split</w:t>
        <w:br/>
        <w:t>↓</w:t>
        <w:br/>
        <w:t>DecisionTreeClassifier()</w:t>
        <w:br/>
        <w:t>↓</w:t>
        <w:br/>
        <w:t>model.fit()</w:t>
        <w:br/>
        <w:t>↓</w:t>
        <w:br/>
        <w:t>model.predict()</w:t>
        <w:br/>
        <w:t>↓</w:t>
        <w:br/>
        <w:t>Evaluate Model</w:t>
        <w:br/>
        <w:t>↓</w:t>
        <w:br/>
        <w:t>Visualize Tree</w:t>
        <w:br/>
        <w:t>↓</w:t>
        <w:br/>
        <w:t>Control Complexity</w:t>
      </w:r>
    </w:p>
    <w:p>
      <w:pPr>
        <w:pStyle w:val="Heading1"/>
      </w:pPr>
      <w:r>
        <w:t>Classroom Activity</w:t>
      </w:r>
    </w:p>
    <w:p>
      <w:r>
        <w:t>Use a Loan Approval dataset with:</w:t>
        <w:br/>
        <w:br/>
        <w:t>Features:</w:t>
        <w:br/>
        <w:t>Income</w:t>
        <w:br/>
        <w:t>Credit Score</w:t>
        <w:br/>
        <w:t>Existing Loan</w:t>
        <w:br/>
        <w:br/>
        <w:t>Target:</w:t>
        <w:br/>
        <w:t>Approved</w:t>
        <w:br/>
        <w:br/>
        <w:t>0 = Loan Rejected</w:t>
        <w:br/>
        <w:t>1 = Loan Approved</w:t>
        <w:br/>
        <w:br/>
        <w:t>Students should:</w:t>
        <w:br/>
        <w:br/>
        <w:t>1. Identify features.</w:t>
        <w:br/>
        <w:t>2. Identify target.</w:t>
        <w:br/>
        <w:t>3. Create X.</w:t>
        <w:br/>
        <w:t>4. Create y.</w:t>
        <w:br/>
        <w:t>5. Split data.</w:t>
        <w:br/>
        <w:t>6. Train DecisionTreeClassifier.</w:t>
        <w:br/>
        <w:t>7. Make predictions.</w:t>
        <w:br/>
        <w:t>8. Calculate Accuracy.</w:t>
        <w:br/>
        <w:t>9. Visualize the tree.</w:t>
        <w:br/>
        <w:t>10. Predict a new applicant.</w:t>
        <w:br/>
        <w:br/>
        <w:t>New applicant:</w:t>
        <w:br/>
        <w:br/>
        <w:t>Income = 65,000</w:t>
        <w:br/>
        <w:t>Credit Score = 680</w:t>
        <w:br/>
        <w:t>Existing Loan = 0</w:t>
      </w:r>
    </w:p>
    <w:p>
      <w:pPr>
        <w:pStyle w:val="Heading1"/>
      </w:pPr>
      <w:r>
        <w:t>Mini Exercise – Overfitting Investigation</w:t>
      </w:r>
    </w:p>
    <w:p>
      <w:r>
        <w:t>Train three Decision Trees.</w:t>
        <w:br/>
        <w:br/>
        <w:t>Model A:</w:t>
        <w:br/>
        <w:t>DecisionTreeClassifier(max_depth=1, random_state=42)</w:t>
        <w:br/>
        <w:br/>
        <w:t>Model B:</w:t>
        <w:br/>
        <w:t>DecisionTreeClassifier(max_depth=3, random_state=42)</w:t>
        <w:br/>
        <w:br/>
        <w:t>Model C:</w:t>
        <w:br/>
        <w:t>DecisionTreeClassifier(max_depth=None, random_state=42)</w:t>
        <w:br/>
        <w:br/>
        <w:t>For each model calculate:</w:t>
        <w:br/>
        <w:br/>
        <w:t>- Training Accuracy</w:t>
        <w:br/>
        <w:t>- Testing Accuracy</w:t>
        <w:br/>
        <w:br/>
        <w:t>Then ask:</w:t>
        <w:br/>
        <w:br/>
        <w:t>Which model appears to underfit?</w:t>
        <w:br/>
        <w:t>Which model generalizes best?</w:t>
        <w:br/>
        <w:t>Which model might be overfitting?</w:t>
        <w:br/>
        <w:br/>
        <w:t>This directly connects Class 13 with Class 12.</w:t>
      </w:r>
    </w:p>
    <w:p>
      <w:pPr>
        <w:pStyle w:val="Heading1"/>
      </w:pPr>
      <w:r>
        <w:t>Homework</w:t>
      </w:r>
    </w:p>
    <w:p>
      <w:r>
        <w:t>Students should build a Decision Tree Classification Project.</w:t>
        <w:br/>
        <w:br/>
        <w:t>Possible projects:</w:t>
        <w:br/>
        <w:br/>
        <w:t>- Loan Approval</w:t>
        <w:br/>
        <w:t>- Student Pass/Fail</w:t>
        <w:br/>
        <w:t>- Customer Purchase</w:t>
        <w:br/>
        <w:t>- Employee Promotion</w:t>
        <w:br/>
        <w:t>- Customer Churn</w:t>
        <w:br/>
        <w:br/>
        <w:t>Requirements:</w:t>
        <w:br/>
        <w:br/>
        <w:t>1. Use at least three features.</w:t>
        <w:br/>
        <w:t>2. Use at least 30 observations.</w:t>
        <w:br/>
        <w:t>3. Identify features and target.</w:t>
        <w:br/>
        <w:t>4. Perform train/test split.</w:t>
        <w:br/>
        <w:t>5. Train a Decision Tree.</w:t>
        <w:br/>
        <w:t>6. Make predictions.</w:t>
        <w:br/>
        <w:t>7. Calculate Accuracy.</w:t>
        <w:br/>
        <w:t>8. Generate a Classification Report.</w:t>
        <w:br/>
        <w:t>9. Visualize the Decision Tree.</w:t>
        <w:br/>
        <w:t>10. Train models with different max_depth values.</w:t>
        <w:br/>
        <w:t>11. Compare training and testing performance.</w:t>
        <w:br/>
        <w:t>12. Identify possible Underfitting or Overfitting.</w:t>
        <w:br/>
        <w:t>13. Make one prediction using new data.</w:t>
        <w:br/>
        <w:t>14. Explain the result in plain English.</w:t>
      </w:r>
    </w:p>
    <w:p>
      <w:pPr>
        <w:pStyle w:val="Heading1"/>
      </w:pPr>
      <w:r>
        <w:t>End-of-Class Summary</w:t>
      </w:r>
    </w:p>
    <w:p>
      <w:r>
        <w:t>Students should now understand:</w:t>
        <w:br/>
        <w:br/>
        <w:t>- Decision Trees.</w:t>
        <w:br/>
        <w:t>- Root Nodes.</w:t>
        <w:br/>
        <w:t>- Decision/Internal Nodes.</w:t>
        <w:br/>
        <w:t>- Branches.</w:t>
        <w:br/>
        <w:t>- Leaf Nodes.</w:t>
        <w:br/>
        <w:t>- How Decision Trees split data.</w:t>
        <w:br/>
        <w:t>- Impurity.</w:t>
        <w:br/>
        <w:t>- Gini Impurity.</w:t>
        <w:br/>
        <w:t>- Entropy.</w:t>
        <w:br/>
        <w:t>- DecisionTreeClassifier.</w:t>
        <w:br/>
        <w:t>- Training and prediction.</w:t>
        <w:br/>
        <w:t>- Decision Tree visualization.</w:t>
        <w:br/>
        <w:t>- Tree depth.</w:t>
        <w:br/>
        <w:t>- max_depth.</w:t>
        <w:br/>
        <w:t>- Hyperparameters.</w:t>
        <w:br/>
        <w:t>- Decision Tree Overfitting.</w:t>
        <w:br/>
        <w:t>- Controlling model complexity.</w:t>
        <w:br/>
        <w:t>- Advantages and limitations of Decision Trees.</w:t>
        <w:br/>
        <w:t>- How Class 12 concepts appear in a real algorithm.</w:t>
      </w:r>
    </w:p>
    <w:p>
      <w:pPr>
        <w:pStyle w:val="Heading1"/>
      </w:pPr>
      <w:r>
        <w:t>Transition to Class 14</w:t>
      </w:r>
    </w:p>
    <w:p>
      <w:r>
        <w:t>The natural next class should be:</w:t>
        <w:br/>
        <w:br/>
        <w:t>Class 14 – Random Forest</w:t>
        <w:br/>
        <w:br/>
        <w:t>Students now understand a major weakness of a single Decision Tree:</w:t>
        <w:br/>
        <w:br/>
        <w:t>One tree can be unstable and can easily overfit.</w:t>
        <w:br/>
        <w:br/>
        <w:t>So ask:</w:t>
        <w:br/>
        <w:br/>
        <w:t>"What if, instead of trusting one Decision Tree, we trained many different trees and combined their predictions?"</w:t>
        <w:br/>
        <w:br/>
        <w:t>That is the basic idea behind Random Forest.</w:t>
        <w:br/>
        <w:br/>
        <w:t>End Class 13 with:</w:t>
        <w:br/>
        <w:br/>
        <w:t xml:space="preserve">"Today we learned how one Decision Tree makes predictions using a sequence of rules. In the next class, we'll discover how combining many Decision Trees can create a stronger and more reliable Machine Learning model called Random Forest." </w:t>
      </w:r>
    </w:p>
    <w:p>
      <w:pPr>
        <w:pStyle w:val="Heading1"/>
      </w:pPr>
      <w:r>
        <w:t>Course Progress</w:t>
      </w:r>
    </w:p>
    <w:p>
      <w:r>
        <w:t>MODULE 2 – SUPERVISED MACHINE LEARNING</w:t>
        <w:br/>
        <w:br/>
        <w:t>Class 6  → Introduction to Supervised Learning</w:t>
        <w:br/>
        <w:t>Class 7  → Linear Regression</w:t>
        <w:br/>
        <w:t>Class 8  → Multiple Linear Regression</w:t>
        <w:br/>
        <w:t>Class 9  → Introduction to Classification</w:t>
        <w:br/>
        <w:t>Class 10 → Logistic Regression</w:t>
        <w:br/>
        <w:t>Class 11 → Model Evaluation</w:t>
        <w:br/>
        <w:t>Class 12 → Overfitting, Underfitting &amp; Model Generalization</w:t>
        <w:br/>
        <w:t>Class 13 → Decision Trees                     ← NOW</w:t>
        <w:br/>
        <w:t>Class 14 → Random Forest</w:t>
      </w:r>
    </w:p>
    <w:p>
      <w:pPr>
        <w:pStyle w:val="Heading1"/>
      </w:pPr>
      <w:r>
        <w:t>Teaching Recommendation</w:t>
      </w:r>
    </w:p>
    <w:p>
      <w:r>
        <w:t>I would make Class 13 about 30% concept and 70% practical. The most valuable part is not memorizing Gini or Entropy formulas. Students should actually visualize a tree, change max_depth, retrain it, and compare training/testing accuracy.</w:t>
        <w:br/>
        <w:br/>
        <w:t>That exercise makes three previously abstract ideas—model complexity, underfitting, and overfitting—much easier to understand.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