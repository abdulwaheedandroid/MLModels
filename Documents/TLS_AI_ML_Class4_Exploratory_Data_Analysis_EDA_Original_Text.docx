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Language Studio</w:t>
      </w:r>
    </w:p>
    <w:p>
      <w:pPr>
        <w:jc w:val="center"/>
      </w:pPr>
      <w:r>
        <w:rPr>
          <w:b/>
        </w:rPr>
        <w:t>AI &amp; Machine Learning Professional Certification</w:t>
        <w:br/>
      </w:r>
      <w:r>
        <w:rPr>
          <w:b/>
        </w:rPr>
        <w:t>Module 1 – Machine Learning Foundations</w:t>
        <w:br/>
      </w:r>
      <w:r>
        <w:t>Class 4 – Exploratory Data Analysis (EDA)</w:t>
      </w:r>
    </w:p>
    <w:p>
      <w:r>
        <w:t>Duration: 90 Minutes</w:t>
      </w:r>
    </w:p>
    <w:p>
      <w:pPr>
        <w:pStyle w:val="Heading1"/>
      </w:pPr>
      <w:r>
        <w:t>Theme</w:t>
      </w:r>
    </w:p>
    <w:p>
      <w:r>
        <w:t>In the previous class, students learned how to clean and prepare data for machine learning.</w:t>
        <w:br/>
        <w:br/>
        <w:t>Today, they will learn how to understand the data before building a model.</w:t>
        <w:br/>
        <w:br/>
        <w:t>A machine learning engineer should never train a model without first exploring the dataset.</w:t>
        <w:br/>
        <w:br/>
        <w:t>Exploratory Data Analysis (EDA) helps us discover patterns, relationships, trends, and potential problems hidden inside the data.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what Exploratory Data Analysis (EDA) is.</w:t>
      </w:r>
    </w:p>
    <w:p>
      <w:pPr>
        <w:pStyle w:val="ListBullet"/>
      </w:pPr>
      <w:r>
        <w:t>Understand why EDA is important.</w:t>
      </w:r>
    </w:p>
    <w:p>
      <w:pPr>
        <w:pStyle w:val="ListBullet"/>
      </w:pPr>
      <w:r>
        <w:t>Read and summarize datasets.</w:t>
      </w:r>
    </w:p>
    <w:p>
      <w:pPr>
        <w:pStyle w:val="ListBullet"/>
      </w:pPr>
      <w:r>
        <w:t>Interpret descriptive statistics.</w:t>
      </w:r>
    </w:p>
    <w:p>
      <w:pPr>
        <w:pStyle w:val="ListBullet"/>
      </w:pPr>
      <w:r>
        <w:t>Identify relationships between variables.</w:t>
      </w:r>
    </w:p>
    <w:p>
      <w:pPr>
        <w:pStyle w:val="ListBullet"/>
      </w:pPr>
      <w:r>
        <w:t>Detect patterns and anomalies.</w:t>
      </w:r>
    </w:p>
    <w:p>
      <w:pPr>
        <w:pStyle w:val="ListBullet"/>
      </w:pPr>
      <w:r>
        <w:t>Understand distributions.</w:t>
      </w:r>
    </w:p>
    <w:p>
      <w:pPr>
        <w:pStyle w:val="ListBullet"/>
      </w:pPr>
      <w:r>
        <w:t>Identify skewed data.</w:t>
      </w:r>
    </w:p>
    <w:p>
      <w:pPr>
        <w:pStyle w:val="ListBullet"/>
      </w:pPr>
      <w:r>
        <w:t>Prepare datasets for visualization and model building.</w:t>
      </w:r>
    </w:p>
    <w:p>
      <w:pPr>
        <w:pStyle w:val="Heading1"/>
      </w:pPr>
      <w:r>
        <w:t>Class Outline</w:t>
      </w:r>
    </w:p>
    <w:p>
      <w:pPr>
        <w:pStyle w:val="Heading2"/>
      </w:pPr>
      <w:r>
        <w:t>Part 1 – Revision (10 Minutes)</w:t>
      </w:r>
    </w:p>
    <w:p>
      <w:r>
        <w:t>Review the previous class.</w:t>
        <w:br/>
        <w:br/>
        <w:t>Ask students:</w:t>
        <w:br/>
        <w:br/>
        <w:t>- What is data preprocessing?</w:t>
        <w:br/>
        <w:t>- Why do we clean data?</w:t>
        <w:br/>
        <w:t>- What are missing values?</w:t>
        <w:br/>
        <w:t>- What are duplicate records?</w:t>
        <w:br/>
        <w:t>- What are outliers?</w:t>
        <w:br/>
        <w:t>- Why do we normalize data?</w:t>
      </w:r>
    </w:p>
    <w:p>
      <w:pPr>
        <w:pStyle w:val="Heading2"/>
      </w:pPr>
      <w:r>
        <w:t>Part 2 – What is Exploratory Data Analysis? (15 Minutes)</w:t>
      </w:r>
    </w:p>
    <w:p>
      <w:r>
        <w:t>Start with a simple analogy.</w:t>
        <w:br/>
        <w:br/>
        <w:t>Imagine you receive a new book.</w:t>
        <w:br/>
        <w:br/>
        <w:t>Do you immediately start memorizing every page?</w:t>
        <w:br/>
        <w:br/>
        <w:t>No.</w:t>
        <w:br/>
        <w:br/>
        <w:t>You first:</w:t>
        <w:br/>
        <w:br/>
        <w:t>- Read the title</w:t>
        <w:br/>
        <w:t>- Look at the table of contents</w:t>
        <w:br/>
        <w:t>- Flip through the pages</w:t>
        <w:br/>
        <w:t>- Understand what the book is about</w:t>
        <w:br/>
        <w:br/>
        <w:t>EDA works in exactly the same way.</w:t>
        <w:br/>
        <w:br/>
        <w:t>Before building a machine learning model, we first explore the data to understand what information it contains.</w:t>
        <w:br/>
        <w:br/>
        <w:t>Explain:</w:t>
        <w:br/>
        <w:br/>
        <w:t>EDA is the process of examining and understanding data using statistics and visualization before applying machine learning algorithms.</w:t>
      </w:r>
    </w:p>
    <w:p>
      <w:pPr>
        <w:pStyle w:val="Heading2"/>
      </w:pPr>
      <w:r>
        <w:t>Part 3 – Why is EDA Important? (10 Minutes)</w:t>
      </w:r>
    </w:p>
    <w:p>
      <w:r>
        <w:t>Discuss the benefits.</w:t>
        <w:br/>
        <w:br/>
        <w:t>EDA helps us:</w:t>
        <w:br/>
        <w:br/>
        <w:t>- Understand the dataset.</w:t>
        <w:br/>
        <w:t>- Find hidden patterns.</w:t>
        <w:br/>
        <w:t>- Detect unusual values.</w:t>
        <w:br/>
        <w:t>- Discover relationships between variables.</w:t>
        <w:br/>
        <w:t>- Identify errors in the data.</w:t>
        <w:br/>
        <w:t>- Make better decisions before model training.</w:t>
        <w:br/>
        <w:br/>
        <w:t>Explain:</w:t>
        <w:br/>
        <w:br/>
        <w:t>Without EDA, we may train a model using misleading or poor-quality data.</w:t>
      </w:r>
    </w:p>
    <w:p>
      <w:pPr>
        <w:pStyle w:val="Heading2"/>
      </w:pPr>
      <w:r>
        <w:t>Part 4 – Understanding Descriptive Statistics (20 Minutes)</w:t>
      </w:r>
    </w:p>
    <w:p>
      <w:pPr>
        <w:pStyle w:val="Heading3"/>
      </w:pPr>
      <w:r>
        <w:t>Count</w:t>
      </w:r>
    </w:p>
    <w:p>
      <w:r>
        <w:t>Shows the number of available observations.</w:t>
        <w:br/>
        <w:br/>
        <w:t>Example:</w:t>
        <w:br/>
        <w:br/>
        <w:t>50 students</w:t>
      </w:r>
    </w:p>
    <w:p>
      <w:pPr>
        <w:pStyle w:val="Heading3"/>
      </w:pPr>
      <w:r>
        <w:t>Mean (Average)</w:t>
      </w:r>
    </w:p>
    <w:p>
      <w:r>
        <w:t>Example:</w:t>
        <w:br/>
        <w:br/>
        <w:t>Marks:</w:t>
        <w:br/>
        <w:t>70</w:t>
        <w:br/>
        <w:t>75</w:t>
        <w:br/>
        <w:t>80</w:t>
        <w:br/>
        <w:t>85</w:t>
        <w:br/>
        <w:t>90</w:t>
        <w:br/>
        <w:br/>
        <w:t>Average = 80</w:t>
        <w:br/>
        <w:br/>
        <w:t>Explain:</w:t>
        <w:br/>
        <w:br/>
        <w:t>The mean tells us the average value of a dataset.</w:t>
      </w:r>
    </w:p>
    <w:p>
      <w:pPr>
        <w:pStyle w:val="Heading3"/>
      </w:pPr>
      <w:r>
        <w:t>Median</w:t>
      </w:r>
    </w:p>
    <w:p>
      <w:r>
        <w:t>Arrange values in order.</w:t>
        <w:br/>
        <w:br/>
        <w:t>The middle value is called the median.</w:t>
        <w:br/>
        <w:br/>
        <w:t>Explain:</w:t>
        <w:br/>
        <w:br/>
        <w:t>Median is useful when extreme values exist.</w:t>
      </w:r>
    </w:p>
    <w:p>
      <w:pPr>
        <w:pStyle w:val="Heading3"/>
      </w:pPr>
      <w:r>
        <w:t>Mode</w:t>
      </w:r>
    </w:p>
    <w:p>
      <w:r>
        <w:t>The value that appears most frequently.</w:t>
        <w:br/>
        <w:br/>
        <w:t>Example:</w:t>
        <w:br/>
        <w:t>10</w:t>
        <w:br/>
        <w:t>20</w:t>
        <w:br/>
        <w:t>20</w:t>
        <w:br/>
        <w:t>30</w:t>
        <w:br/>
        <w:t>40</w:t>
        <w:br/>
        <w:br/>
        <w:t>Mode = 20</w:t>
      </w:r>
    </w:p>
    <w:p>
      <w:pPr>
        <w:pStyle w:val="Heading3"/>
      </w:pPr>
      <w:r>
        <w:t>Minimum</w:t>
      </w:r>
    </w:p>
    <w:p>
      <w:r>
        <w:t>The smallest value in the dataset.</w:t>
      </w:r>
    </w:p>
    <w:p>
      <w:pPr>
        <w:pStyle w:val="Heading3"/>
      </w:pPr>
      <w:r>
        <w:t>Maximum</w:t>
      </w:r>
    </w:p>
    <w:p>
      <w:r>
        <w:t>The largest value in the dataset.</w:t>
      </w:r>
    </w:p>
    <w:p>
      <w:pPr>
        <w:pStyle w:val="Heading3"/>
      </w:pPr>
      <w:r>
        <w:t>Standard Deviation</w:t>
      </w:r>
    </w:p>
    <w:p>
      <w:r>
        <w:t>Explain in simple language.</w:t>
        <w:br/>
        <w:br/>
        <w:t>It tells us how spread out the data is.</w:t>
        <w:br/>
        <w:br/>
        <w:t>Small standard deviation:</w:t>
        <w:br/>
        <w:br/>
        <w:t>Values stay close to the average.</w:t>
        <w:br/>
        <w:br/>
        <w:t>Large standard deviation:</w:t>
        <w:br/>
        <w:br/>
        <w:t>Values are spread far from the average.</w:t>
        <w:br/>
        <w:br/>
        <w:t>Mention that students will study this concept in greater detail later.</w:t>
      </w:r>
    </w:p>
    <w:p>
      <w:pPr>
        <w:pStyle w:val="Heading2"/>
      </w:pPr>
      <w:r>
        <w:t>Part 5 – Understanding Data Distribution (10 Minutes)</w:t>
      </w:r>
    </w:p>
    <w:p>
      <w:r>
        <w:t>Explain that data does not always spread evenly.</w:t>
        <w:br/>
        <w:br/>
        <w:t>Examples:</w:t>
        <w:br/>
        <w:br/>
        <w:t>Normally distributed data</w:t>
        <w:br/>
        <w:br/>
        <w:t>Most values remain near the center.</w:t>
        <w:br/>
        <w:br/>
        <w:t>Skewed data</w:t>
        <w:br/>
        <w:br/>
        <w:t>Most values appear on one side.</w:t>
        <w:br/>
        <w:br/>
        <w:t>Outliers</w:t>
        <w:br/>
        <w:br/>
        <w:t>Some values lie far away from the rest.</w:t>
        <w:br/>
        <w:br/>
        <w:t>Explain why understanding distribution helps us choose better machine learning algorithms.</w:t>
      </w:r>
    </w:p>
    <w:p>
      <w:pPr>
        <w:pStyle w:val="Heading2"/>
      </w:pPr>
      <w:r>
        <w:t>Part 6 – Finding Relationships Between Variables (10 Minutes)</w:t>
      </w:r>
    </w:p>
    <w:p>
      <w:r>
        <w:t>Suppose we have a student dataset.</w:t>
        <w:br/>
        <w:br/>
        <w:t>Features:</w:t>
        <w:br/>
        <w:br/>
        <w:t>Study Hours</w:t>
        <w:br/>
        <w:br/>
        <w:t>Attendance</w:t>
        <w:br/>
        <w:br/>
        <w:t>Marks</w:t>
        <w:br/>
        <w:br/>
        <w:t>Ask students:</w:t>
        <w:br/>
        <w:br/>
        <w:t>Does studying more always increase marks?</w:t>
        <w:br/>
        <w:br/>
        <w:t>Does attendance affect performance?</w:t>
        <w:br/>
        <w:br/>
        <w:t>EDA helps answer these questions before building any prediction model.</w:t>
        <w:br/>
        <w:br/>
        <w:t>Introduce the idea of correlation without mathematical formulas.</w:t>
        <w:br/>
        <w:br/>
        <w:t>Simply explain:</w:t>
        <w:br/>
        <w:br/>
        <w:t>Correlation measures how strongly two variables are related.</w:t>
      </w:r>
    </w:p>
    <w:p>
      <w:pPr>
        <w:pStyle w:val="Heading2"/>
      </w:pPr>
      <w:r>
        <w:t>Part 7 – Common Questions Asked During EDA (5 Minutes)</w:t>
      </w:r>
    </w:p>
    <w:p>
      <w:pPr>
        <w:pStyle w:val="ListBullet"/>
      </w:pPr>
      <w:r>
        <w:t>How many rows are there?</w:t>
      </w:r>
    </w:p>
    <w:p>
      <w:pPr>
        <w:pStyle w:val="ListBullet"/>
      </w:pPr>
      <w:r>
        <w:t>How many columns are there?</w:t>
      </w:r>
    </w:p>
    <w:p>
      <w:pPr>
        <w:pStyle w:val="ListBullet"/>
      </w:pPr>
      <w:r>
        <w:t>Are there missing values?</w:t>
      </w:r>
    </w:p>
    <w:p>
      <w:pPr>
        <w:pStyle w:val="ListBullet"/>
      </w:pPr>
      <w:r>
        <w:t>Which feature has the highest values?</w:t>
      </w:r>
    </w:p>
    <w:p>
      <w:pPr>
        <w:pStyle w:val="ListBullet"/>
      </w:pPr>
      <w:r>
        <w:t>Which feature has the lowest values?</w:t>
      </w:r>
    </w:p>
    <w:p>
      <w:pPr>
        <w:pStyle w:val="ListBullet"/>
      </w:pPr>
      <w:r>
        <w:t>Which columns are numerical?</w:t>
      </w:r>
    </w:p>
    <w:p>
      <w:pPr>
        <w:pStyle w:val="ListBullet"/>
      </w:pPr>
      <w:r>
        <w:t>Which columns are categorical?</w:t>
      </w:r>
    </w:p>
    <w:p>
      <w:pPr>
        <w:pStyle w:val="ListBullet"/>
      </w:pPr>
      <w:r>
        <w:t>Are there outliers?</w:t>
      </w:r>
    </w:p>
    <w:p>
      <w:pPr>
        <w:pStyle w:val="ListBullet"/>
      </w:pPr>
      <w:r>
        <w:t>Are there relationships between variables?</w:t>
      </w:r>
    </w:p>
    <w:p>
      <w:r>
        <w:t>These questions guide every data scientist during the exploration stage.</w:t>
      </w:r>
    </w:p>
    <w:p>
      <w:pPr>
        <w:pStyle w:val="Heading2"/>
      </w:pPr>
      <w:r>
        <w:t>Part 8 – Classroom Activity (5 Minutes)</w:t>
      </w:r>
    </w:p>
    <w:p>
      <w:r>
        <w:t>Provide students with a sample dataset.</w:t>
        <w:br/>
        <w:br/>
        <w:t>Ask them to answer:</w:t>
        <w:br/>
        <w:br/>
        <w:t>- Number of rows</w:t>
        <w:br/>
        <w:t>- Number of columns</w:t>
        <w:br/>
        <w:t>- Numerical features</w:t>
        <w:br/>
        <w:t>- Categorical features</w:t>
        <w:br/>
        <w:t>- Highest value</w:t>
        <w:br/>
        <w:t>- Lowest value</w:t>
        <w:br/>
        <w:t>- Average value</w:t>
        <w:br/>
        <w:t>- Any unusual observations</w:t>
        <w:br/>
        <w:br/>
        <w:t>Discuss their findings together.</w:t>
      </w:r>
    </w:p>
    <w:p>
      <w:pPr>
        <w:pStyle w:val="Heading1"/>
      </w:pPr>
      <w:r>
        <w:t>Homework</w:t>
      </w:r>
    </w:p>
    <w:p>
      <w:r>
        <w:t>Download any dataset from Kaggle.</w:t>
        <w:br/>
        <w:br/>
        <w:t>Write a short report describing:</w:t>
        <w:br/>
        <w:br/>
        <w:t>- Number of rows</w:t>
        <w:br/>
        <w:t>- Number of columns</w:t>
        <w:br/>
        <w:t>- Numerical features</w:t>
        <w:br/>
        <w:t>- Categorical features</w:t>
        <w:br/>
        <w:t>- Missing values</w:t>
        <w:br/>
        <w:t>- Highest value</w:t>
        <w:br/>
        <w:t>- Lowest value</w:t>
        <w:br/>
        <w:t>- Three interesting observations about the dataset</w:t>
      </w:r>
    </w:p>
    <w:p>
      <w:pPr>
        <w:pStyle w:val="Heading1"/>
      </w:pPr>
      <w:r>
        <w:t>End-of-Class Summary</w:t>
      </w:r>
    </w:p>
    <w:p>
      <w:pPr>
        <w:pStyle w:val="ListBullet"/>
      </w:pPr>
      <w:r>
        <w:t>What Exploratory Data Analysis is.</w:t>
      </w:r>
    </w:p>
    <w:p>
      <w:pPr>
        <w:pStyle w:val="ListBullet"/>
      </w:pPr>
      <w:r>
        <w:t>Why EDA is important.</w:t>
      </w:r>
    </w:p>
    <w:p>
      <w:pPr>
        <w:pStyle w:val="ListBullet"/>
      </w:pPr>
      <w:r>
        <w:t>Descriptive statistics.</w:t>
      </w:r>
    </w:p>
    <w:p>
      <w:pPr>
        <w:pStyle w:val="ListBullet"/>
      </w:pPr>
      <w:r>
        <w:t>Mean, median, and mode.</w:t>
      </w:r>
    </w:p>
    <w:p>
      <w:pPr>
        <w:pStyle w:val="ListBullet"/>
      </w:pPr>
      <w:r>
        <w:t>Minimum and maximum values.</w:t>
      </w:r>
    </w:p>
    <w:p>
      <w:pPr>
        <w:pStyle w:val="ListBullet"/>
      </w:pPr>
      <w:r>
        <w:t>Standard deviation.</w:t>
      </w:r>
    </w:p>
    <w:p>
      <w:pPr>
        <w:pStyle w:val="ListBullet"/>
      </w:pPr>
      <w:r>
        <w:t>Data distribution.</w:t>
      </w:r>
    </w:p>
    <w:p>
      <w:pPr>
        <w:pStyle w:val="ListBullet"/>
      </w:pPr>
      <w:r>
        <w:t>Relationships between variables.</w:t>
      </w:r>
    </w:p>
    <w:p>
      <w:pPr>
        <w:pStyle w:val="ListBullet"/>
      </w:pPr>
      <w:r>
        <w:t>How to explore a dataset before model training.</w:t>
      </w:r>
    </w:p>
    <w:p>
      <w:pPr>
        <w:pStyle w:val="Heading1"/>
      </w:pPr>
      <w:r>
        <w:t>Transition to Class 5</w:t>
      </w:r>
    </w:p>
    <w:p>
      <w:r>
        <w:t>Conclude with:</w:t>
        <w:br/>
        <w:br/>
        <w:t>"Today, we learned how to understand and analyze a dataset using statistics. In the next class, we'll learn how to visualize data using charts and graphs, making it much easier to discover patterns and communicate insights."</w:t>
      </w:r>
    </w:p>
    <w:p>
      <w:pPr>
        <w:pStyle w:val="Heading1"/>
      </w:pPr>
      <w:r>
        <w:t>Why this order?</w:t>
      </w:r>
    </w:p>
    <w:p>
      <w:r>
        <w:t>The course now follows a complete real-world workflow.</w:t>
        <w:br/>
        <w:br/>
        <w:t>Artificial Intelligence</w:t>
        <w:br/>
        <w:t>↓</w:t>
        <w:br/>
        <w:t>Machine Learning</w:t>
        <w:br/>
        <w:t>↓</w:t>
        <w:br/>
        <w:t>Understand the Problem</w:t>
        <w:br/>
        <w:t>↓</w:t>
        <w:br/>
        <w:t>Collect Data</w:t>
        <w:br/>
        <w:t>↓</w:t>
        <w:br/>
        <w:t>Understand the Data      ← Class 2</w:t>
        <w:br/>
        <w:t>↓</w:t>
        <w:br/>
        <w:t>Clean the Data           ← Class 3</w:t>
        <w:br/>
        <w:t>↓</w:t>
        <w:br/>
        <w:t>Explore the Data         ← Class 4</w:t>
        <w:br/>
        <w:t>↓</w:t>
        <w:br/>
        <w:t>Visualize the Data       ← Class 5</w:t>
        <w:br/>
        <w:t>↓</w:t>
        <w:br/>
        <w:t>Feature Engineering</w:t>
        <w:br/>
        <w:t>↓</w:t>
        <w:br/>
        <w:t>Model Building</w:t>
        <w:br/>
        <w:t>↓</w:t>
        <w:br/>
        <w:t>Model Evaluation</w:t>
        <w:br/>
        <w:t>↓</w:t>
        <w:br/>
        <w:t>Deployment</w:t>
        <w:br/>
        <w:br/>
        <w:t>By completing this class, students will understand how to inspect and analyze a dataset before building machine learning models. This mirrors the workflow followed by professional data scientists and ML engineers and prepares students for the visualization techniques they'll learn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