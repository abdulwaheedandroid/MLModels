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Language Studio</w:t>
        <w:br/>
      </w:r>
      <w:r>
        <w:rPr>
          <w:b/>
        </w:rPr>
        <w:t>AI &amp; Machine Learning Professional Certification</w:t>
        <w:br/>
      </w:r>
      <w:r>
        <w:rPr>
          <w:b/>
        </w:rPr>
        <w:t>Module 2 – Supervised Machine Learning</w:t>
        <w:br/>
      </w:r>
      <w:r>
        <w:rPr>
          <w:b/>
        </w:rPr>
        <w:t>Class 9 – Introduction to Classification</w:t>
      </w:r>
    </w:p>
    <w:p>
      <w:r>
        <w:t>Duration: 90 Minutes</w:t>
      </w:r>
    </w:p>
    <w:p>
      <w:pPr>
        <w:pStyle w:val="Heading1"/>
      </w:pPr>
      <w:r>
        <w:t>Theme</w:t>
      </w:r>
    </w:p>
    <w:p>
      <w:r>
        <w:t>In Classes 7 and 8, students learned how Machine Learning can predict numerical values.</w:t>
        <w:br/>
        <w:br/>
        <w:t>Examples:</w:t>
        <w:br/>
        <w:br/>
        <w:t>- House Price → Rs. 15,000,000</w:t>
        <w:br/>
        <w:t>- Salary → Rs. 120,000</w:t>
        <w:br/>
        <w:t>- Student Marks → 85</w:t>
        <w:br/>
        <w:t>- Temperature → 32°C</w:t>
        <w:br/>
        <w:br/>
        <w:t>These are Regression problems.</w:t>
        <w:br/>
        <w:br/>
        <w:t>But many real-world problems do not require predicting a number.</w:t>
        <w:br/>
        <w:br/>
        <w:t>Instead, we want to predict a category.</w:t>
        <w:br/>
        <w:br/>
        <w:t>Examples:</w:t>
        <w:br/>
        <w:br/>
        <w:t>Email        → Spam / Not Spam</w:t>
        <w:br/>
        <w:t>Student      → Pass / Fail</w:t>
        <w:br/>
        <w:t>Transaction  → Fraud / Genuine</w:t>
        <w:br/>
        <w:t>Customer     → Leave / Stay</w:t>
        <w:br/>
        <w:t>Image        → Cat / Dog</w:t>
        <w:br/>
        <w:br/>
        <w:t>This is called Classification.</w:t>
        <w:br/>
        <w:br/>
        <w:t>The central question for today's class is:</w:t>
        <w:br/>
        <w:br/>
        <w:t>How can a machine learning model learn from previous examples and decide which category a new observation belongs to?</w:t>
      </w:r>
    </w:p>
    <w:p>
      <w:pPr>
        <w:pStyle w:val="Heading1"/>
      </w:pPr>
      <w:r>
        <w:t>Learning Objectives</w:t>
      </w:r>
    </w:p>
    <w:p>
      <w:pPr>
        <w:pStyle w:val="ListBullet"/>
      </w:pPr>
      <w:r>
        <w:t>Understand Classification.</w:t>
      </w:r>
    </w:p>
    <w:p>
      <w:pPr>
        <w:pStyle w:val="ListBullet"/>
      </w:pPr>
      <w:r>
        <w:t>Differentiate Classification from Regression.</w:t>
      </w:r>
    </w:p>
    <w:p>
      <w:pPr>
        <w:pStyle w:val="ListBullet"/>
      </w:pPr>
      <w:r>
        <w:t>Understand classes and labels.</w:t>
      </w:r>
    </w:p>
    <w:p>
      <w:pPr>
        <w:pStyle w:val="ListBullet"/>
      </w:pPr>
      <w:r>
        <w:t>Understand Binary Classification.</w:t>
      </w:r>
    </w:p>
    <w:p>
      <w:pPr>
        <w:pStyle w:val="ListBullet"/>
      </w:pPr>
      <w:r>
        <w:t>Understand Multiclass Classification.</w:t>
      </w:r>
    </w:p>
    <w:p>
      <w:pPr>
        <w:pStyle w:val="ListBullet"/>
      </w:pPr>
      <w:r>
        <w:t>Identify classification problems in the real world.</w:t>
      </w:r>
    </w:p>
    <w:p>
      <w:pPr>
        <w:pStyle w:val="ListBullet"/>
      </w:pPr>
      <w:r>
        <w:t>Understand features and targets in classification.</w:t>
      </w:r>
    </w:p>
    <w:p>
      <w:pPr>
        <w:pStyle w:val="ListBullet"/>
      </w:pPr>
      <w:r>
        <w:t>Understand the basic classification workflow.</w:t>
      </w:r>
    </w:p>
    <w:p>
      <w:pPr>
        <w:pStyle w:val="ListBullet"/>
      </w:pPr>
      <w:r>
        <w:t>Understand predicted classes.</w:t>
      </w:r>
    </w:p>
    <w:p>
      <w:pPr>
        <w:pStyle w:val="ListBullet"/>
      </w:pPr>
      <w:r>
        <w:t>Understand prediction probabilities conceptually.</w:t>
      </w:r>
    </w:p>
    <w:p>
      <w:pPr>
        <w:pStyle w:val="ListBullet"/>
      </w:pPr>
      <w:r>
        <w:t>Prepare for building their first classification model.</w:t>
      </w:r>
    </w:p>
    <w:p>
      <w:pPr>
        <w:pStyle w:val="Heading1"/>
      </w:pPr>
      <w:r>
        <w:t>Part 1 – Revision (10 Minutes)</w:t>
      </w:r>
    </w:p>
    <w:p>
      <w:r>
        <w:t>Ask students:</w:t>
        <w:br/>
        <w:br/>
        <w:t>- What is Supervised Learning?</w:t>
        <w:br/>
        <w:t>- What is Regression?</w:t>
        <w:br/>
        <w:t>- What does Linear Regression predict?</w:t>
        <w:br/>
        <w:t>- What is Multiple Linear Regression?</w:t>
        <w:br/>
        <w:t>- What are features?</w:t>
        <w:br/>
        <w:t>- What is a target?</w:t>
        <w:br/>
        <w:t>- What does model.fit() do?</w:t>
        <w:br/>
        <w:t>- What does model.predict() do?</w:t>
        <w:br/>
        <w:br/>
        <w:t>Then ask:</w:t>
        <w:br/>
        <w:br/>
        <w:t>"Can Linear Regression tell us whether an email is Spam or Not Spam?"</w:t>
        <w:br/>
        <w:br/>
        <w:t>Students should begin realizing that predicting a category requires a different type of problem.</w:t>
      </w:r>
    </w:p>
    <w:p>
      <w:pPr>
        <w:pStyle w:val="Heading1"/>
      </w:pPr>
      <w:r>
        <w:t>Part 2 – What is Classification? (10 Minutes)</w:t>
      </w:r>
    </w:p>
    <w:p>
      <w:r>
        <w:t>Classification is a supervised machine learning technique used to predict categories or classes.</w:t>
        <w:br/>
        <w:br/>
        <w:t>Example:</w:t>
        <w:br/>
        <w:br/>
        <w:t>Suppose we have:</w:t>
      </w:r>
    </w:p>
    <w:tbl>
      <w:tblPr>
        <w:tblStyle w:val="TableGrid"/>
        <w:tblW w:type="auto" w:w="0"/>
        <w:tblLook w:firstColumn="1" w:firstRow="1" w:lastColumn="0" w:lastRow="0" w:noHBand="0" w:noVBand="1" w:val="04A0"/>
      </w:tblPr>
      <w:tblGrid>
        <w:gridCol w:w="2880"/>
        <w:gridCol w:w="2880"/>
        <w:gridCol w:w="2880"/>
      </w:tblGrid>
      <w:tr>
        <w:tc>
          <w:tcPr>
            <w:tcW w:type="dxa" w:w="2880"/>
          </w:tcPr>
          <w:p>
            <w:r>
              <w:t>Study Hours</w:t>
            </w:r>
          </w:p>
        </w:tc>
        <w:tc>
          <w:tcPr>
            <w:tcW w:type="dxa" w:w="2880"/>
          </w:tcPr>
          <w:p>
            <w:r>
              <w:t>Attendance</w:t>
            </w:r>
          </w:p>
        </w:tc>
        <w:tc>
          <w:tcPr>
            <w:tcW w:type="dxa" w:w="2880"/>
          </w:tcPr>
          <w:p>
            <w:r>
              <w:t>Result</w:t>
            </w:r>
          </w:p>
        </w:tc>
      </w:tr>
      <w:tr>
        <w:tc>
          <w:tcPr>
            <w:tcW w:type="dxa" w:w="2880"/>
          </w:tcPr>
          <w:p>
            <w:r>
              <w:t>2</w:t>
            </w:r>
          </w:p>
        </w:tc>
        <w:tc>
          <w:tcPr>
            <w:tcW w:type="dxa" w:w="2880"/>
          </w:tcPr>
          <w:p>
            <w:r>
              <w:t>55</w:t>
            </w:r>
          </w:p>
        </w:tc>
        <w:tc>
          <w:tcPr>
            <w:tcW w:type="dxa" w:w="2880"/>
          </w:tcPr>
          <w:p>
            <w:r>
              <w:t>Fail</w:t>
            </w:r>
          </w:p>
        </w:tc>
      </w:tr>
      <w:tr>
        <w:tc>
          <w:tcPr>
            <w:tcW w:type="dxa" w:w="2880"/>
          </w:tcPr>
          <w:p>
            <w:r>
              <w:t>3</w:t>
            </w:r>
          </w:p>
        </w:tc>
        <w:tc>
          <w:tcPr>
            <w:tcW w:type="dxa" w:w="2880"/>
          </w:tcPr>
          <w:p>
            <w:r>
              <w:t>65</w:t>
            </w:r>
          </w:p>
        </w:tc>
        <w:tc>
          <w:tcPr>
            <w:tcW w:type="dxa" w:w="2880"/>
          </w:tcPr>
          <w:p>
            <w:r>
              <w:t>Fail</w:t>
            </w:r>
          </w:p>
        </w:tc>
      </w:tr>
      <w:tr>
        <w:tc>
          <w:tcPr>
            <w:tcW w:type="dxa" w:w="2880"/>
          </w:tcPr>
          <w:p>
            <w:r>
              <w:t>5</w:t>
            </w:r>
          </w:p>
        </w:tc>
        <w:tc>
          <w:tcPr>
            <w:tcW w:type="dxa" w:w="2880"/>
          </w:tcPr>
          <w:p>
            <w:r>
              <w:t>75</w:t>
            </w:r>
          </w:p>
        </w:tc>
        <w:tc>
          <w:tcPr>
            <w:tcW w:type="dxa" w:w="2880"/>
          </w:tcPr>
          <w:p>
            <w:r>
              <w:t>Pass</w:t>
            </w:r>
          </w:p>
        </w:tc>
      </w:tr>
      <w:tr>
        <w:tc>
          <w:tcPr>
            <w:tcW w:type="dxa" w:w="2880"/>
          </w:tcPr>
          <w:p>
            <w:r>
              <w:t>6</w:t>
            </w:r>
          </w:p>
        </w:tc>
        <w:tc>
          <w:tcPr>
            <w:tcW w:type="dxa" w:w="2880"/>
          </w:tcPr>
          <w:p>
            <w:r>
              <w:t>85</w:t>
            </w:r>
          </w:p>
        </w:tc>
        <w:tc>
          <w:tcPr>
            <w:tcW w:type="dxa" w:w="2880"/>
          </w:tcPr>
          <w:p>
            <w:r>
              <w:t>Pass</w:t>
            </w:r>
          </w:p>
        </w:tc>
      </w:tr>
      <w:tr>
        <w:tc>
          <w:tcPr>
            <w:tcW w:type="dxa" w:w="2880"/>
          </w:tcPr>
          <w:p>
            <w:r>
              <w:t>8</w:t>
            </w:r>
          </w:p>
        </w:tc>
        <w:tc>
          <w:tcPr>
            <w:tcW w:type="dxa" w:w="2880"/>
          </w:tcPr>
          <w:p>
            <w:r>
              <w:t>95</w:t>
            </w:r>
          </w:p>
        </w:tc>
        <w:tc>
          <w:tcPr>
            <w:tcW w:type="dxa" w:w="2880"/>
          </w:tcPr>
          <w:p>
            <w:r>
              <w:t>Pass</w:t>
            </w:r>
          </w:p>
        </w:tc>
      </w:tr>
    </w:tbl>
    <w:p>
      <w:r>
        <w:t>Features:</w:t>
        <w:br/>
        <w:br/>
        <w:t>- Study Hours</w:t>
        <w:br/>
        <w:t>- Attendance</w:t>
        <w:br/>
        <w:br/>
        <w:t>Target:</w:t>
        <w:br/>
        <w:br/>
        <w:t>- Result</w:t>
        <w:br/>
        <w:br/>
        <w:t>Possible target values:</w:t>
        <w:br/>
        <w:br/>
        <w:t>Pass</w:t>
        <w:br/>
        <w:t>Fail</w:t>
        <w:br/>
        <w:br/>
        <w:t>These values are called classes.</w:t>
      </w:r>
    </w:p>
    <w:p>
      <w:pPr>
        <w:pStyle w:val="Heading1"/>
      </w:pPr>
      <w:r>
        <w:t>Part 3 – Regression vs Classification (10 Minutes)</w:t>
      </w:r>
    </w:p>
    <w:tbl>
      <w:tblPr>
        <w:tblStyle w:val="TableGrid"/>
        <w:tblW w:type="auto" w:w="0"/>
        <w:tblLook w:firstColumn="1" w:firstRow="1" w:lastColumn="0" w:lastRow="0" w:noHBand="0" w:noVBand="1" w:val="04A0"/>
      </w:tblPr>
      <w:tblGrid>
        <w:gridCol w:w="4320"/>
        <w:gridCol w:w="4320"/>
      </w:tblGrid>
      <w:tr>
        <w:tc>
          <w:tcPr>
            <w:tcW w:type="dxa" w:w="4320"/>
          </w:tcPr>
          <w:p>
            <w:r>
              <w:t>Regression</w:t>
            </w:r>
          </w:p>
        </w:tc>
        <w:tc>
          <w:tcPr>
            <w:tcW w:type="dxa" w:w="4320"/>
          </w:tcPr>
          <w:p>
            <w:r>
              <w:t>Classification</w:t>
            </w:r>
          </w:p>
        </w:tc>
      </w:tr>
      <w:tr>
        <w:tc>
          <w:tcPr>
            <w:tcW w:type="dxa" w:w="4320"/>
          </w:tcPr>
          <w:p>
            <w:r>
              <w:t>Predicts numerical values</w:t>
            </w:r>
          </w:p>
        </w:tc>
        <w:tc>
          <w:tcPr>
            <w:tcW w:type="dxa" w:w="4320"/>
          </w:tcPr>
          <w:p>
            <w:r>
              <w:t>Predicts categories</w:t>
            </w:r>
          </w:p>
        </w:tc>
      </w:tr>
      <w:tr>
        <w:tc>
          <w:tcPr>
            <w:tcW w:type="dxa" w:w="4320"/>
          </w:tcPr>
          <w:p>
            <w:r>
              <w:t>House Price</w:t>
            </w:r>
          </w:p>
        </w:tc>
        <w:tc>
          <w:tcPr>
            <w:tcW w:type="dxa" w:w="4320"/>
          </w:tcPr>
          <w:p>
            <w:r>
              <w:t>Spam / Not Spam</w:t>
            </w:r>
          </w:p>
        </w:tc>
      </w:tr>
      <w:tr>
        <w:tc>
          <w:tcPr>
            <w:tcW w:type="dxa" w:w="4320"/>
          </w:tcPr>
          <w:p>
            <w:r>
              <w:t>Salary</w:t>
            </w:r>
          </w:p>
        </w:tc>
        <w:tc>
          <w:tcPr>
            <w:tcW w:type="dxa" w:w="4320"/>
          </w:tcPr>
          <w:p>
            <w:r>
              <w:t>Pass / Fail</w:t>
            </w:r>
          </w:p>
        </w:tc>
      </w:tr>
      <w:tr>
        <w:tc>
          <w:tcPr>
            <w:tcW w:type="dxa" w:w="4320"/>
          </w:tcPr>
          <w:p>
            <w:r>
              <w:t>Temperature</w:t>
            </w:r>
          </w:p>
        </w:tc>
        <w:tc>
          <w:tcPr>
            <w:tcW w:type="dxa" w:w="4320"/>
          </w:tcPr>
          <w:p>
            <w:r>
              <w:t>Fraud / Genuine</w:t>
            </w:r>
          </w:p>
        </w:tc>
      </w:tr>
      <w:tr>
        <w:tc>
          <w:tcPr>
            <w:tcW w:type="dxa" w:w="4320"/>
          </w:tcPr>
          <w:p>
            <w:r>
              <w:t>Marks</w:t>
            </w:r>
          </w:p>
        </w:tc>
        <w:tc>
          <w:tcPr>
            <w:tcW w:type="dxa" w:w="4320"/>
          </w:tcPr>
          <w:p>
            <w:r>
              <w:t>Cat / Dog</w:t>
            </w:r>
          </w:p>
        </w:tc>
      </w:tr>
    </w:tbl>
    <w:p>
      <w:r>
        <w:t>Give students this simple rule:</w:t>
        <w:br/>
        <w:br/>
        <w:t>Regression → "How much?"</w:t>
        <w:br/>
        <w:br/>
        <w:t>Classification → "Which category?"</w:t>
        <w:br/>
        <w:br/>
        <w:t>For example:</w:t>
        <w:br/>
        <w:br/>
        <w:t>Question 1</w:t>
        <w:br/>
        <w:br/>
        <w:t>What will the student's marks be?</w:t>
        <w:br/>
        <w:br/>
        <w:t>Prediction: 82</w:t>
        <w:br/>
        <w:br/>
        <w:t>→ Regression</w:t>
        <w:br/>
        <w:br/>
        <w:t>Question 2</w:t>
        <w:br/>
        <w:br/>
        <w:t>Will the student pass?</w:t>
        <w:br/>
        <w:br/>
        <w:t>Prediction: Pass</w:t>
        <w:br/>
        <w:br/>
        <w:t>→ Classification</w:t>
        <w:br/>
        <w:br/>
        <w:t>This is useful because both problems could use similar student data but have different targets.</w:t>
      </w:r>
    </w:p>
    <w:p>
      <w:pPr>
        <w:pStyle w:val="Heading1"/>
      </w:pPr>
      <w:r>
        <w:t>Part 4 – Understanding Classes and Labels (10 Minutes)</w:t>
      </w:r>
    </w:p>
    <w:p>
      <w:r>
        <w:t>Suppose we are detecting spam emails.</w:t>
        <w:br/>
        <w:br/>
        <w:t>Email</w:t>
        <w:br/>
        <w:t xml:space="preserve">   ↓</w:t>
        <w:br/>
        <w:t>Machine Learning Model</w:t>
        <w:br/>
        <w:t xml:space="preserve">   ↓</w:t>
        <w:br/>
        <w:t>Spam / Not Spam</w:t>
        <w:br/>
        <w:br/>
        <w:t>There are two possible classes:</w:t>
        <w:br/>
        <w:br/>
        <w:t>Spam</w:t>
        <w:br/>
        <w:t>Not Spam</w:t>
        <w:br/>
        <w:br/>
        <w:t>Often computers represent these classes numerically.</w:t>
        <w:br/>
        <w:br/>
        <w:t>For example:</w:t>
        <w:br/>
        <w:br/>
        <w:t>Spam     = 1</w:t>
        <w:br/>
        <w:t>Not Spam = 0</w:t>
        <w:br/>
        <w:br/>
        <w:t>Student result:</w:t>
        <w:br/>
        <w:br/>
        <w:t>Pass = 1</w:t>
        <w:br/>
        <w:t>Fail = 0</w:t>
        <w:br/>
        <w:br/>
        <w:t>Fraud detection:</w:t>
        <w:br/>
        <w:br/>
        <w:t>Fraud   = 1</w:t>
        <w:br/>
        <w:t>Genuine = 0</w:t>
        <w:br/>
        <w:br/>
        <w:t>Explain:</w:t>
        <w:br/>
        <w:br/>
        <w:t>The numbers 0 and 1 represent categories.</w:t>
        <w:br/>
        <w:br/>
        <w:t>They don't mean that we're performing regression.</w:t>
        <w:br/>
        <w:br/>
        <w:t>This distinction is important.</w:t>
      </w:r>
    </w:p>
    <w:p>
      <w:pPr>
        <w:pStyle w:val="Heading1"/>
      </w:pPr>
      <w:r>
        <w:t>Part 5 – Binary Classification (10 Minutes)</w:t>
      </w:r>
    </w:p>
    <w:p>
      <w:r>
        <w:t>Binary Classification means there are two possible classes.</w:t>
        <w:br/>
        <w:br/>
        <w:t>Examples:</w:t>
        <w:br/>
        <w:br/>
        <w:t>Spam Detection</w:t>
        <w:br/>
        <w:br/>
        <w:t>Spam</w:t>
        <w:br/>
        <w:t>Not Spam</w:t>
        <w:br/>
        <w:br/>
        <w:t>Student Result</w:t>
        <w:br/>
        <w:br/>
        <w:t>Pass</w:t>
        <w:br/>
        <w:t>Fail</w:t>
        <w:br/>
        <w:br/>
        <w:t>Fraud Detection</w:t>
        <w:br/>
        <w:br/>
        <w:t>Fraud</w:t>
        <w:br/>
        <w:t>Genuine</w:t>
        <w:br/>
        <w:br/>
        <w:t>Customer Churn</w:t>
        <w:br/>
        <w:br/>
        <w:t>Leave</w:t>
        <w:br/>
        <w:t>Stay</w:t>
        <w:br/>
        <w:br/>
        <w:t>Medical Test</w:t>
        <w:br/>
        <w:br/>
        <w:t>Positive</w:t>
        <w:br/>
        <w:t>Negative</w:t>
        <w:br/>
        <w:br/>
        <w:t>Explain:</w:t>
        <w:br/>
        <w:br/>
        <w:t>Binary = Two</w:t>
        <w:br/>
        <w:br/>
        <w:t>Therefore:</w:t>
        <w:br/>
        <w:br/>
        <w:t>Binary Classification = Predicting between two possible classes.</w:t>
      </w:r>
    </w:p>
    <w:p>
      <w:pPr>
        <w:pStyle w:val="Heading1"/>
      </w:pPr>
      <w:r>
        <w:t>Part 6 – Multiclass Classification (10 Minutes)</w:t>
      </w:r>
    </w:p>
    <w:p>
      <w:r>
        <w:t>Classification isn't limited to two categories.</w:t>
        <w:br/>
        <w:br/>
        <w:t>Suppose an AI model recognizes animals.</w:t>
        <w:br/>
        <w:br/>
        <w:t>Possible outputs:</w:t>
        <w:br/>
        <w:br/>
        <w:t>Cat</w:t>
        <w:br/>
        <w:t>Dog</w:t>
        <w:br/>
        <w:t>Horse</w:t>
        <w:br/>
        <w:t>Bird</w:t>
        <w:br/>
        <w:br/>
        <w:t>This is Multiclass Classification.</w:t>
        <w:br/>
        <w:br/>
        <w:t>Another example:</w:t>
        <w:br/>
        <w:br/>
        <w:t>Handwritten digit recognition:</w:t>
        <w:br/>
        <w:br/>
        <w:t>0</w:t>
        <w:br/>
        <w:t>1</w:t>
        <w:br/>
        <w:t>2</w:t>
        <w:br/>
        <w:t>3</w:t>
        <w:br/>
        <w:t>4</w:t>
        <w:br/>
        <w:t>5</w:t>
        <w:br/>
        <w:t>6</w:t>
        <w:br/>
        <w:t>7</w:t>
        <w:br/>
        <w:t>8</w:t>
        <w:br/>
        <w:t>9</w:t>
        <w:br/>
        <w:br/>
        <w:t>The model chooses between 10 different classes.</w:t>
        <w:br/>
        <w:br/>
        <w:t>Explain:</w:t>
        <w:br/>
        <w:br/>
        <w:t>Classification</w:t>
        <w:br/>
        <w:t xml:space="preserve">      │</w:t>
        <w:br/>
        <w:t xml:space="preserve">      ├── Binary Classification</w:t>
        <w:br/>
        <w:t xml:space="preserve">      │       ↓</w:t>
        <w:br/>
        <w:t xml:space="preserve">      │    Two Classes</w:t>
        <w:br/>
        <w:t xml:space="preserve">      │</w:t>
        <w:br/>
        <w:t xml:space="preserve">      └── Multiclass Classification</w:t>
        <w:br/>
        <w:t xml:space="preserve">              ↓</w:t>
        <w:br/>
        <w:t xml:space="preserve">          Multiple Classes</w:t>
      </w:r>
    </w:p>
    <w:p>
      <w:pPr>
        <w:pStyle w:val="Heading1"/>
      </w:pPr>
      <w:r>
        <w:t>Part 7 – Real-World Classification Problems (10 Minutes)</w:t>
      </w:r>
    </w:p>
    <w:p>
      <w:r>
        <w:t>Discuss examples students encounter every day.</w:t>
        <w:br/>
        <w:br/>
        <w:t>Banking</w:t>
        <w:br/>
        <w:br/>
        <w:t>Transaction</w:t>
        <w:br/>
        <w:t xml:space="preserve">     ↓</w:t>
        <w:br/>
        <w:t>Fraud / Genuine</w:t>
        <w:br/>
        <w:br/>
        <w:t>Email</w:t>
        <w:br/>
        <w:br/>
        <w:t>Email</w:t>
        <w:br/>
        <w:t xml:space="preserve">   ↓</w:t>
        <w:br/>
        <w:t>Spam / Not Spam</w:t>
        <w:br/>
        <w:br/>
        <w:t>Healthcare</w:t>
        <w:br/>
        <w:br/>
        <w:t>Patient Information</w:t>
        <w:br/>
        <w:t xml:space="preserve">        ↓</w:t>
        <w:br/>
        <w:t>Disease / No Disease</w:t>
        <w:br/>
        <w:br/>
        <w:t>Social Media</w:t>
        <w:br/>
        <w:br/>
        <w:t>Comment</w:t>
        <w:br/>
        <w:t xml:space="preserve">   ↓</w:t>
        <w:br/>
        <w:t>Positive / Negative / Neutral</w:t>
        <w:br/>
        <w:br/>
        <w:t>Image Recognition</w:t>
        <w:br/>
        <w:br/>
        <w:t>Image</w:t>
        <w:br/>
        <w:t xml:space="preserve">  ↓</w:t>
        <w:br/>
        <w:t>Cat / Dog / Bird</w:t>
        <w:br/>
        <w:br/>
        <w:t>Customer Analytics</w:t>
        <w:br/>
        <w:br/>
        <w:t>Customer Information</w:t>
        <w:br/>
        <w:t xml:space="preserve">        ↓</w:t>
        <w:br/>
        <w:t>Will Leave / Will Stay</w:t>
        <w:br/>
        <w:br/>
        <w:t>Classification is one of the most widely used areas of Machine Learning.</w:t>
      </w:r>
    </w:p>
    <w:p>
      <w:pPr>
        <w:pStyle w:val="Heading1"/>
      </w:pPr>
      <w:r>
        <w:t>Part 8 – Features and Target in Classification (5 Minutes)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Age</w:t>
            </w:r>
          </w:p>
        </w:tc>
        <w:tc>
          <w:tcPr>
            <w:tcW w:type="dxa" w:w="2160"/>
          </w:tcPr>
          <w:p>
            <w:r>
              <w:t>Income</w:t>
            </w:r>
          </w:p>
        </w:tc>
        <w:tc>
          <w:tcPr>
            <w:tcW w:type="dxa" w:w="2160"/>
          </w:tcPr>
          <w:p>
            <w:r>
              <w:t>Previous Purchase</w:t>
            </w:r>
          </w:p>
        </w:tc>
        <w:tc>
          <w:tcPr>
            <w:tcW w:type="dxa" w:w="2160"/>
          </w:tcPr>
          <w:p>
            <w:r>
              <w:t>Will Buy</w:t>
            </w:r>
          </w:p>
        </w:tc>
      </w:tr>
      <w:tr>
        <w:tc>
          <w:tcPr>
            <w:tcW w:type="dxa" w:w="2160"/>
          </w:tcPr>
          <w:p>
            <w:r>
              <w:t>22</w:t>
            </w:r>
          </w:p>
        </w:tc>
        <w:tc>
          <w:tcPr>
            <w:tcW w:type="dxa" w:w="2160"/>
          </w:tcPr>
          <w:p>
            <w:r>
              <w:t>30,000</w:t>
            </w:r>
          </w:p>
        </w:tc>
        <w:tc>
          <w:tcPr>
            <w:tcW w:type="dxa" w:w="2160"/>
          </w:tcPr>
          <w:p>
            <w:r>
              <w:t>No</w:t>
            </w:r>
          </w:p>
        </w:tc>
        <w:tc>
          <w:tcPr>
            <w:tcW w:type="dxa" w:w="2160"/>
          </w:tcPr>
          <w:p>
            <w:r>
              <w:t>No</w:t>
            </w:r>
          </w:p>
        </w:tc>
      </w:tr>
      <w:tr>
        <w:tc>
          <w:tcPr>
            <w:tcW w:type="dxa" w:w="2160"/>
          </w:tcPr>
          <w:p>
            <w:r>
              <w:t>28</w:t>
            </w:r>
          </w:p>
        </w:tc>
        <w:tc>
          <w:tcPr>
            <w:tcW w:type="dxa" w:w="2160"/>
          </w:tcPr>
          <w:p>
            <w:r>
              <w:t>50,000</w:t>
            </w:r>
          </w:p>
        </w:tc>
        <w:tc>
          <w:tcPr>
            <w:tcW w:type="dxa" w:w="2160"/>
          </w:tcPr>
          <w:p>
            <w:r>
              <w:t>Yes</w:t>
            </w:r>
          </w:p>
        </w:tc>
        <w:tc>
          <w:tcPr>
            <w:tcW w:type="dxa" w:w="2160"/>
          </w:tcPr>
          <w:p>
            <w:r>
              <w:t>Yes</w:t>
            </w:r>
          </w:p>
        </w:tc>
      </w:tr>
      <w:tr>
        <w:tc>
          <w:tcPr>
            <w:tcW w:type="dxa" w:w="2160"/>
          </w:tcPr>
          <w:p>
            <w:r>
              <w:t>35</w:t>
            </w:r>
          </w:p>
        </w:tc>
        <w:tc>
          <w:tcPr>
            <w:tcW w:type="dxa" w:w="2160"/>
          </w:tcPr>
          <w:p>
            <w:r>
              <w:t>70,000</w:t>
            </w:r>
          </w:p>
        </w:tc>
        <w:tc>
          <w:tcPr>
            <w:tcW w:type="dxa" w:w="2160"/>
          </w:tcPr>
          <w:p>
            <w:r>
              <w:t>Yes</w:t>
            </w:r>
          </w:p>
        </w:tc>
        <w:tc>
          <w:tcPr>
            <w:tcW w:type="dxa" w:w="2160"/>
          </w:tcPr>
          <w:p>
            <w:r>
              <w:t>Yes</w:t>
            </w:r>
          </w:p>
        </w:tc>
      </w:tr>
      <w:tr>
        <w:tc>
          <w:tcPr>
            <w:tcW w:type="dxa" w:w="2160"/>
          </w:tcPr>
          <w:p>
            <w:r>
              <w:t>45</w:t>
            </w:r>
          </w:p>
        </w:tc>
        <w:tc>
          <w:tcPr>
            <w:tcW w:type="dxa" w:w="2160"/>
          </w:tcPr>
          <w:p>
            <w:r>
              <w:t>90,000</w:t>
            </w:r>
          </w:p>
        </w:tc>
        <w:tc>
          <w:tcPr>
            <w:tcW w:type="dxa" w:w="2160"/>
          </w:tcPr>
          <w:p>
            <w:r>
              <w:t>No</w:t>
            </w:r>
          </w:p>
        </w:tc>
        <w:tc>
          <w:tcPr>
            <w:tcW w:type="dxa" w:w="2160"/>
          </w:tcPr>
          <w:p>
            <w:r>
              <w:t>No</w:t>
            </w:r>
          </w:p>
        </w:tc>
      </w:tr>
    </w:tbl>
    <w:p>
      <w:r>
        <w:t>Suppose we want to predict whether a customer will purchase a product.</w:t>
        <w:br/>
        <w:br/>
        <w:t>Features</w:t>
        <w:br/>
        <w:br/>
        <w:t>Age</w:t>
        <w:br/>
        <w:t>Income</w:t>
        <w:br/>
        <w:t>Previous Purchase</w:t>
        <w:br/>
        <w:br/>
        <w:t>Target</w:t>
        <w:br/>
        <w:br/>
        <w:t>Will Buy</w:t>
        <w:br/>
        <w:br/>
        <w:t>Possible classes:</w:t>
        <w:br/>
        <w:br/>
        <w:t>Yes</w:t>
        <w:br/>
        <w:t>No</w:t>
        <w:br/>
        <w:br/>
        <w:t>Ask students:</w:t>
        <w:br/>
        <w:br/>
        <w:t>Regression or Classification?</w:t>
        <w:br/>
        <w:br/>
        <w:t>Answer:</w:t>
        <w:br/>
        <w:br/>
        <w:t>Classification</w:t>
      </w:r>
    </w:p>
    <w:p>
      <w:pPr>
        <w:pStyle w:val="Heading1"/>
      </w:pPr>
      <w:r>
        <w:t>Part 9 – How Does a Classification Model Learn? (10 Minutes)</w:t>
      </w:r>
    </w:p>
    <w:p>
      <w:r>
        <w:t>Use the student example.</w:t>
        <w:br/>
        <w:br/>
        <w:t>Historical data:</w:t>
        <w:br/>
        <w:br/>
        <w:t>Study Hours + Attendance</w:t>
        <w:br/>
        <w:t xml:space="preserve">           ↓</w:t>
        <w:br/>
        <w:t>Known Results</w:t>
        <w:br/>
        <w:t>Pass / Fail</w:t>
        <w:br/>
        <w:br/>
        <w:t>Training:</w:t>
        <w:br/>
        <w:br/>
        <w:t>Historical Examples</w:t>
        <w:br/>
        <w:t xml:space="preserve">        ↓</w:t>
        <w:br/>
        <w:t>Machine Learning Model</w:t>
        <w:br/>
        <w:t xml:space="preserve">        ↓</w:t>
        <w:br/>
        <w:t>Learns Patterns</w:t>
        <w:br/>
        <w:br/>
        <w:t>New student:</w:t>
        <w:br/>
        <w:br/>
        <w:t>Study Hours = 6</w:t>
        <w:br/>
        <w:t>Attendance = 82%</w:t>
        <w:br/>
        <w:t xml:space="preserve">        ↓</w:t>
        <w:br/>
        <w:t>Trained Model</w:t>
        <w:br/>
        <w:t xml:space="preserve">        ↓</w:t>
        <w:br/>
        <w:t>Prediction</w:t>
        <w:br/>
        <w:t xml:space="preserve">        ↓</w:t>
        <w:br/>
        <w:t>Pass</w:t>
        <w:br/>
        <w:br/>
        <w:t>Explain:</w:t>
        <w:br/>
        <w:br/>
        <w:t>The model learns patterns from students whose outcomes are already known and then uses those patterns to classify new students.</w:t>
      </w:r>
    </w:p>
    <w:p>
      <w:pPr>
        <w:pStyle w:val="Heading1"/>
      </w:pPr>
      <w:r>
        <w:t>Part 10 – Prediction Probability</w:t>
      </w:r>
    </w:p>
    <w:p>
      <w:r>
        <w:t>Introduce this concept lightly because it will become important in Logistic Regression.</w:t>
        <w:br/>
        <w:br/>
        <w:t>Instead of only saying:</w:t>
        <w:br/>
        <w:br/>
        <w:t>Pass</w:t>
        <w:br/>
        <w:br/>
        <w:t>a classification model may estimate something like:</w:t>
        <w:br/>
        <w:br/>
        <w:t>Probability of Pass = 87%</w:t>
        <w:br/>
        <w:t>Probability of Fail = 13%</w:t>
        <w:br/>
        <w:br/>
        <w:t>Then the model chooses the most appropriate class.</w:t>
        <w:br/>
        <w:br/>
        <w:t>Explain that probability represents the model's estimated likelihood for each class, not a guarantee that the prediction is correct.</w:t>
        <w:br/>
        <w:br/>
        <w:t>This distinction becomes important later.</w:t>
      </w:r>
    </w:p>
    <w:p>
      <w:pPr>
        <w:pStyle w:val="Heading1"/>
      </w:pPr>
      <w:r>
        <w:t>Part 11 – Classification Workflow</w:t>
      </w:r>
    </w:p>
    <w:p>
      <w:r>
        <w:t>Collect Labeled Data</w:t>
        <w:br/>
        <w:t xml:space="preserve">        ↓</w:t>
        <w:br/>
        <w:t>Clean Data</w:t>
        <w:br/>
        <w:t xml:space="preserve">        ↓</w:t>
        <w:br/>
        <w:t>Select Features</w:t>
        <w:br/>
        <w:t xml:space="preserve">        ↓</w:t>
        <w:br/>
        <w:t>Select Target</w:t>
        <w:br/>
        <w:t xml:space="preserve">        ↓</w:t>
        <w:br/>
        <w:t>Train/Test Split</w:t>
        <w:br/>
        <w:t xml:space="preserve">        ↓</w:t>
        <w:br/>
        <w:t>Choose Classification Algorithm</w:t>
        <w:br/>
        <w:t xml:space="preserve">        ↓</w:t>
        <w:br/>
        <w:t>Train Model</w:t>
        <w:br/>
        <w:t xml:space="preserve">        ↓</w:t>
        <w:br/>
        <w:t>Make Predictions</w:t>
        <w:br/>
        <w:t xml:space="preserve">        ↓</w:t>
        <w:br/>
        <w:t>Evaluate Model</w:t>
        <w:br/>
        <w:br/>
        <w:t>Connect this with previous classes.</w:t>
        <w:br/>
        <w:br/>
        <w:t>Students should realize that the overall Machine Learning workflow stays largely the same.</w:t>
        <w:br/>
        <w:br/>
        <w:t>What changes is:</w:t>
        <w:br/>
        <w:br/>
        <w:t>The problem</w:t>
        <w:br/>
        <w:br/>
        <w:t>and</w:t>
        <w:br/>
        <w:br/>
        <w:t>The algorithm used to solve it.</w:t>
      </w:r>
    </w:p>
    <w:p>
      <w:pPr>
        <w:pStyle w:val="Heading1"/>
      </w:pPr>
      <w:r>
        <w:t>Part 12 – Common Classification Algorithms</w:t>
      </w:r>
    </w:p>
    <w:p>
      <w:pPr>
        <w:pStyle w:val="ListBullet"/>
      </w:pPr>
      <w:r>
        <w:t>Logistic Regression</w:t>
      </w:r>
    </w:p>
    <w:p>
      <w:pPr>
        <w:pStyle w:val="ListBullet"/>
      </w:pPr>
      <w:r>
        <w:t>Decision Tree</w:t>
      </w:r>
    </w:p>
    <w:p>
      <w:pPr>
        <w:pStyle w:val="ListBullet"/>
      </w:pPr>
      <w:r>
        <w:t>Random Forest</w:t>
      </w:r>
    </w:p>
    <w:p>
      <w:pPr>
        <w:pStyle w:val="ListBullet"/>
      </w:pPr>
      <w:r>
        <w:t>K-Nearest Neighbors (KNN)</w:t>
      </w:r>
    </w:p>
    <w:p>
      <w:pPr>
        <w:pStyle w:val="ListBullet"/>
      </w:pPr>
      <w:r>
        <w:t>Support Vector Machine (SVM)</w:t>
      </w:r>
    </w:p>
    <w:p>
      <w:pPr>
        <w:pStyle w:val="ListBullet"/>
      </w:pPr>
      <w:r>
        <w:t>Naive Bayes</w:t>
      </w:r>
    </w:p>
    <w:p>
      <w:r>
        <w:t>Tell students:</w:t>
        <w:br/>
        <w:br/>
        <w:t>"We'll learn these algorithms gradually. You don't need to memorize them today."</w:t>
        <w:br/>
        <w:br/>
        <w:t>The first algorithm we'll implement will be:</w:t>
        <w:br/>
        <w:br/>
        <w:t>Logistic Regression</w:t>
      </w:r>
    </w:p>
    <w:p>
      <w:pPr>
        <w:pStyle w:val="Heading1"/>
      </w:pPr>
      <w:r>
        <w:t>Classroom Activity</w:t>
      </w:r>
    </w:p>
    <w:p>
      <w:r>
        <w:t>Give students the following problems.</w:t>
        <w:br/>
        <w:br/>
        <w:t>Ask them to identify:</w:t>
        <w:br/>
        <w:br/>
        <w:t>Regression or Classification?</w:t>
        <w:br/>
        <w:br/>
        <w:t>If Classification:</w:t>
        <w:br/>
        <w:br/>
        <w:t>Binary or Multiclass?</w:t>
        <w:br/>
        <w:br/>
        <w:t>Problem 1</w:t>
        <w:br/>
        <w:t>Predict house price.</w:t>
        <w:br/>
        <w:t>Regression</w:t>
        <w:br/>
        <w:br/>
        <w:t>Problem 2</w:t>
        <w:br/>
        <w:t>Predict Pass or Fail.</w:t>
        <w:br/>
        <w:t>Binary Classification</w:t>
        <w:br/>
        <w:br/>
        <w:t>Problem 3</w:t>
        <w:br/>
        <w:t>Predict Cat, Dog, or Bird.</w:t>
        <w:br/>
        <w:t>Multiclass Classification</w:t>
        <w:br/>
        <w:br/>
        <w:t>Problem 4</w:t>
        <w:br/>
        <w:t>Predict monthly salary.</w:t>
        <w:br/>
        <w:t>Regression</w:t>
        <w:br/>
        <w:br/>
        <w:t>Problem 5</w:t>
        <w:br/>
        <w:t>Predict Fraud or Genuine.</w:t>
        <w:br/>
        <w:t>Binary Classification</w:t>
        <w:br/>
        <w:br/>
        <w:t>Problem 6</w:t>
        <w:br/>
        <w:t>Predict customer sentiment:</w:t>
        <w:br/>
        <w:t>Positive</w:t>
        <w:br/>
        <w:t>Negative</w:t>
        <w:br/>
        <w:t>Neutral</w:t>
        <w:br/>
        <w:t>Multiclass Classification</w:t>
        <w:br/>
        <w:br/>
        <w:t>Problem 7</w:t>
        <w:br/>
        <w:t>Predict tomorrow's temperature.</w:t>
        <w:br/>
        <w:t>Regression</w:t>
        <w:br/>
        <w:br/>
        <w:t>Problem 8</w:t>
        <w:br/>
        <w:t>Predict whether a customer will leave a company.</w:t>
        <w:br/>
        <w:t>Binary Classification</w:t>
      </w:r>
    </w:p>
    <w:p>
      <w:pPr>
        <w:pStyle w:val="Heading1"/>
      </w:pPr>
      <w:r>
        <w:t>Mini Exercise – Design a Classification Problem</w:t>
      </w:r>
    </w:p>
    <w:p>
      <w:r>
        <w:t>Ask students to create their own classification problem.</w:t>
        <w:br/>
        <w:br/>
        <w:t>They must identify:</w:t>
        <w:br/>
        <w:br/>
        <w:t>1. The problem.</w:t>
        <w:br/>
        <w:t>2. Features.</w:t>
        <w:br/>
        <w:t>3. Target.</w:t>
        <w:br/>
        <w:t>4. Possible classes.</w:t>
        <w:br/>
        <w:t>5. Binary or Multiclass.</w:t>
        <w:br/>
        <w:br/>
        <w:t>Example:</w:t>
        <w:br/>
        <w:br/>
        <w:t>Loan Approval</w:t>
        <w:br/>
        <w:br/>
        <w:t>Features:</w:t>
        <w:br/>
        <w:br/>
        <w:t>Income</w:t>
        <w:br/>
        <w:t>Age</w:t>
        <w:br/>
        <w:t>Credit Score</w:t>
        <w:br/>
        <w:t>Existing Loans</w:t>
        <w:br/>
        <w:br/>
        <w:t>Target:</w:t>
        <w:br/>
        <w:br/>
        <w:t>Loan Approved</w:t>
        <w:br/>
        <w:br/>
        <w:t>Classes:</w:t>
        <w:br/>
        <w:br/>
        <w:t>Yes</w:t>
        <w:br/>
        <w:t>No</w:t>
        <w:br/>
        <w:br/>
        <w:t>Type:</w:t>
        <w:br/>
        <w:br/>
        <w:t>Binary Classification</w:t>
      </w:r>
    </w:p>
    <w:p>
      <w:pPr>
        <w:pStyle w:val="Heading1"/>
      </w:pPr>
      <w:r>
        <w:t>Homework</w:t>
      </w:r>
    </w:p>
    <w:p>
      <w:r>
        <w:t>Students should find or create five real-world classification problems.</w:t>
        <w:br/>
        <w:br/>
        <w:t>For each problem, identify:</w:t>
        <w:br/>
        <w:br/>
        <w:t>1. Problem</w:t>
        <w:br/>
        <w:t>2. Features</w:t>
        <w:br/>
        <w:t>3. Target</w:t>
        <w:br/>
        <w:t>4. Classes</w:t>
        <w:br/>
        <w:t>5. Binary or Multiclass</w:t>
        <w:br/>
        <w:br/>
        <w:t>Example: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Problem</w:t>
            </w:r>
          </w:p>
        </w:tc>
        <w:tc>
          <w:tcPr>
            <w:tcW w:type="dxa" w:w="1728"/>
          </w:tcPr>
          <w:p>
            <w:r>
              <w:t>Features</w:t>
            </w:r>
          </w:p>
        </w:tc>
        <w:tc>
          <w:tcPr>
            <w:tcW w:type="dxa" w:w="1728"/>
          </w:tcPr>
          <w:p>
            <w:r>
              <w:t>Target</w:t>
            </w:r>
          </w:p>
        </w:tc>
        <w:tc>
          <w:tcPr>
            <w:tcW w:type="dxa" w:w="1728"/>
          </w:tcPr>
          <w:p>
            <w:r>
              <w:t>Classes</w:t>
            </w:r>
          </w:p>
        </w:tc>
        <w:tc>
          <w:tcPr>
            <w:tcW w:type="dxa" w:w="1728"/>
          </w:tcPr>
          <w:p>
            <w:r>
              <w:t>Type</w:t>
            </w:r>
          </w:p>
        </w:tc>
      </w:tr>
      <w:tr>
        <w:tc>
          <w:tcPr>
            <w:tcW w:type="dxa" w:w="1728"/>
          </w:tcPr>
          <w:p>
            <w:r>
              <w:t>Spam Detection</w:t>
            </w:r>
          </w:p>
        </w:tc>
        <w:tc>
          <w:tcPr>
            <w:tcW w:type="dxa" w:w="1728"/>
          </w:tcPr>
          <w:p>
            <w:r>
              <w:t>Email Content</w:t>
            </w:r>
          </w:p>
        </w:tc>
        <w:tc>
          <w:tcPr>
            <w:tcW w:type="dxa" w:w="1728"/>
          </w:tcPr>
          <w:p>
            <w:r>
              <w:t>Spam Status</w:t>
            </w:r>
          </w:p>
        </w:tc>
        <w:tc>
          <w:tcPr>
            <w:tcW w:type="dxa" w:w="1728"/>
          </w:tcPr>
          <w:p>
            <w:r>
              <w:t>Spam/Not Spam</w:t>
            </w:r>
          </w:p>
        </w:tc>
        <w:tc>
          <w:tcPr>
            <w:tcW w:type="dxa" w:w="1728"/>
          </w:tcPr>
          <w:p>
            <w:r>
              <w:t>Binary</w:t>
            </w:r>
          </w:p>
        </w:tc>
      </w:tr>
      <w:tr>
        <w:tc>
          <w:tcPr>
            <w:tcW w:type="dxa" w:w="1728"/>
          </w:tcPr>
          <w:p>
            <w:r>
              <w:t>Animal Recognition</w:t>
            </w:r>
          </w:p>
        </w:tc>
        <w:tc>
          <w:tcPr>
            <w:tcW w:type="dxa" w:w="1728"/>
          </w:tcPr>
          <w:p>
            <w:r>
              <w:t>Image</w:t>
            </w:r>
          </w:p>
        </w:tc>
        <w:tc>
          <w:tcPr>
            <w:tcW w:type="dxa" w:w="1728"/>
          </w:tcPr>
          <w:p>
            <w:r>
              <w:t>Animal</w:t>
            </w:r>
          </w:p>
        </w:tc>
        <w:tc>
          <w:tcPr>
            <w:tcW w:type="dxa" w:w="1728"/>
          </w:tcPr>
          <w:p>
            <w:r>
              <w:t>Cat/Dog/Bird</w:t>
            </w:r>
          </w:p>
        </w:tc>
        <w:tc>
          <w:tcPr>
            <w:tcW w:type="dxa" w:w="1728"/>
          </w:tcPr>
          <w:p>
            <w:r>
              <w:t>Multiclass</w:t>
            </w:r>
          </w:p>
        </w:tc>
      </w:tr>
    </w:tbl>
    <w:p>
      <w:pPr>
        <w:pStyle w:val="Heading1"/>
      </w:pPr>
      <w:r>
        <w:t>End-of-Class Summary</w:t>
      </w:r>
    </w:p>
    <w:p>
      <w:pPr>
        <w:pStyle w:val="ListBullet"/>
      </w:pPr>
      <w:r>
        <w:t>What Classification is.</w:t>
      </w:r>
    </w:p>
    <w:p>
      <w:pPr>
        <w:pStyle w:val="ListBullet"/>
      </w:pPr>
      <w:r>
        <w:t>Classification vs Regression.</w:t>
      </w:r>
    </w:p>
    <w:p>
      <w:pPr>
        <w:pStyle w:val="ListBullet"/>
      </w:pPr>
      <w:r>
        <w:t>Classes and labels.</w:t>
      </w:r>
    </w:p>
    <w:p>
      <w:pPr>
        <w:pStyle w:val="ListBullet"/>
      </w:pPr>
      <w:r>
        <w:t>Binary Classification.</w:t>
      </w:r>
    </w:p>
    <w:p>
      <w:pPr>
        <w:pStyle w:val="ListBullet"/>
      </w:pPr>
      <w:r>
        <w:t>Multiclass Classification.</w:t>
      </w:r>
    </w:p>
    <w:p>
      <w:pPr>
        <w:pStyle w:val="ListBullet"/>
      </w:pPr>
      <w:r>
        <w:t>Features and target.</w:t>
      </w:r>
    </w:p>
    <w:p>
      <w:pPr>
        <w:pStyle w:val="ListBullet"/>
      </w:pPr>
      <w:r>
        <w:t>Real-world Classification problems.</w:t>
      </w:r>
    </w:p>
    <w:p>
      <w:pPr>
        <w:pStyle w:val="ListBullet"/>
      </w:pPr>
      <w:r>
        <w:t>How Classification models learn.</w:t>
      </w:r>
    </w:p>
    <w:p>
      <w:pPr>
        <w:pStyle w:val="ListBullet"/>
      </w:pPr>
      <w:r>
        <w:t>Prediction probabilities.</w:t>
      </w:r>
    </w:p>
    <w:p>
      <w:pPr>
        <w:pStyle w:val="ListBullet"/>
      </w:pPr>
      <w:r>
        <w:t>Classification workflow.</w:t>
      </w:r>
    </w:p>
    <w:p>
      <w:pPr>
        <w:pStyle w:val="ListBullet"/>
      </w:pPr>
      <w:r>
        <w:t>Common Classification algorithms.</w:t>
      </w:r>
    </w:p>
    <w:p>
      <w:pPr>
        <w:pStyle w:val="Heading1"/>
      </w:pPr>
      <w:r>
        <w:t>Transition to Class 10</w:t>
      </w:r>
    </w:p>
    <w:p>
      <w:r>
        <w:t>End with:</w:t>
        <w:br/>
        <w:br/>
        <w:t>"Today we learned how classification allows machines to make categorical decisions such as Pass or Fail, Spam or Not Spam, and Fraud or Genuine. In the next class, we'll build our first Classification model using Logistic Regression, train it with Python and scikit-learn, make predictions, and see how probability becomes a class decision."</w:t>
      </w:r>
    </w:p>
    <w:p>
      <w:pPr>
        <w:pStyle w:val="Heading1"/>
      </w:pPr>
      <w:r>
        <w:t>Course Progress</w:t>
      </w:r>
    </w:p>
    <w:p>
      <w:r>
        <w:t>MODULE 2 – SUPERVISED MACHINE LEARNING</w:t>
        <w:br/>
        <w:br/>
        <w:t>Class 6 → Introduction to Supervised Learning</w:t>
        <w:br/>
        <w:t xml:space="preserve">              ↓</w:t>
        <w:br/>
        <w:t>Class 7 → Linear Regression</w:t>
        <w:br/>
        <w:t xml:space="preserve">              ↓</w:t>
        <w:br/>
        <w:t>Class 8 → Multiple Linear Regression</w:t>
        <w:br/>
        <w:t xml:space="preserve">              ↓</w:t>
        <w:br/>
        <w:t>Class 9 → Introduction to Classification   ← NOW</w:t>
        <w:br/>
        <w:t xml:space="preserve">              ↓</w:t>
        <w:br/>
        <w:t>Class 10 → Logistic Regression</w:t>
        <w:br/>
        <w:t xml:space="preserve">              ↓</w:t>
        <w:br/>
        <w:t>Class 11 → Model Evaluation</w:t>
      </w:r>
    </w:p>
    <w:p>
      <w:pPr>
        <w:pStyle w:val="Heading1"/>
      </w:pPr>
      <w:r>
        <w:t>Teaching Recommendation</w:t>
      </w:r>
    </w:p>
    <w:p>
      <w:r>
        <w:t>For Class 9, I would intentionally keep the coding light. Students just completed two practical regression classes. This class should make the conceptual shift from:</w:t>
        <w:br/>
        <w:br/>
        <w:t>Predicting a value → Predicting a class</w:t>
        <w:br/>
        <w:br/>
        <w:t>very clear.</w:t>
        <w:br/>
        <w:br/>
        <w:t>Then Class 10 should be heavily practical: build a Logistic Regression model, use train_test_split, fit(), predict(), predict_proba(), and introduce the confusion matrix and accuracy with a real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