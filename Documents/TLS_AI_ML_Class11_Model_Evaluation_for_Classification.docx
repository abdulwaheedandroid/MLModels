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Language Studio</w:t>
        <w:br/>
      </w:r>
      <w:r>
        <w:rPr>
          <w:b/>
        </w:rPr>
        <w:t>AI &amp; Machine Learning Professional Certification</w:t>
        <w:br/>
      </w:r>
      <w:r>
        <w:rPr>
          <w:b/>
        </w:rPr>
        <w:t>Module 2 – Supervised Machine Learning</w:t>
        <w:br/>
      </w:r>
      <w:r>
        <w:rPr>
          <w:b/>
        </w:rPr>
        <w:t>Class 11 – Model Evaluation for Classification</w:t>
      </w:r>
    </w:p>
    <w:p>
      <w:r>
        <w:t>Duration: 90 Minutes</w:t>
      </w:r>
    </w:p>
    <w:p>
      <w:pPr>
        <w:pStyle w:val="Heading1"/>
      </w:pPr>
      <w:r>
        <w:t>Theme</w:t>
      </w:r>
    </w:p>
    <w:p>
      <w:r>
        <w:t>In Class 10, students built their first classification model using Logistic Regression.</w:t>
        <w:br/>
        <w:br/>
        <w:t>They learned how to:</w:t>
        <w:br/>
        <w:br/>
        <w:t>- Train a classification model.</w:t>
        <w:br/>
        <w:t>- Make predictions.</w:t>
        <w:br/>
        <w:t>- Calculate probabilities.</w:t>
        <w:br/>
        <w:t>- Convert probabilities into classes.</w:t>
        <w:br/>
        <w:t>- Calculate basic accuracy.</w:t>
        <w:br/>
        <w:t>- Generate a confusion matrix.</w:t>
        <w:br/>
        <w:br/>
        <w:t>But making predictions is only part of Machine Learning.</w:t>
        <w:br/>
        <w:br/>
        <w:t>Suppose two models give:</w:t>
        <w:br/>
        <w:br/>
        <w:t>Model A → 95% Accuracy</w:t>
        <w:br/>
        <w:t>Model B → 90% Accuracy</w:t>
        <w:br/>
        <w:br/>
        <w:t>Is Model A always better?</w:t>
        <w:br/>
        <w:br/>
        <w:t>Not necessarily.</w:t>
        <w:br/>
        <w:br/>
        <w:t>In real-world Machine Learning, we must understand what kinds of mistakes a model is making.</w:t>
        <w:br/>
        <w:br/>
        <w:t>This class introduces the most important classification evaluation metrics:</w:t>
        <w:br/>
        <w:br/>
        <w:t>- Accuracy</w:t>
        <w:br/>
        <w:t>- Confusion Matrix</w:t>
        <w:br/>
        <w:t>- Precision</w:t>
        <w:br/>
        <w:t>- Recall</w:t>
        <w:br/>
        <w:t>- F1-Score</w:t>
      </w:r>
    </w:p>
    <w:p>
      <w:pPr>
        <w:pStyle w:val="Heading1"/>
      </w:pPr>
      <w:r>
        <w:t>Learning Objectives</w:t>
      </w:r>
    </w:p>
    <w:p>
      <w:pPr>
        <w:pStyle w:val="ListBullet"/>
      </w:pPr>
      <w:r>
        <w:t>Understand why model evaluation is necessary.</w:t>
      </w:r>
    </w:p>
    <w:p>
      <w:pPr>
        <w:pStyle w:val="ListBullet"/>
      </w:pPr>
      <w:r>
        <w:t>Understand training vs testing performance.</w:t>
      </w:r>
    </w:p>
    <w:p>
      <w:pPr>
        <w:pStyle w:val="ListBullet"/>
      </w:pPr>
      <w:r>
        <w:t>Understand a Confusion Matrix.</w:t>
      </w:r>
    </w:p>
    <w:p>
      <w:pPr>
        <w:pStyle w:val="ListBullet"/>
      </w:pPr>
      <w:r>
        <w:t>Understand True Positive.</w:t>
      </w:r>
    </w:p>
    <w:p>
      <w:pPr>
        <w:pStyle w:val="ListBullet"/>
      </w:pPr>
      <w:r>
        <w:t>Understand True Negative.</w:t>
      </w:r>
    </w:p>
    <w:p>
      <w:pPr>
        <w:pStyle w:val="ListBullet"/>
      </w:pPr>
      <w:r>
        <w:t>Understand False Positive.</w:t>
      </w:r>
    </w:p>
    <w:p>
      <w:pPr>
        <w:pStyle w:val="ListBullet"/>
      </w:pPr>
      <w:r>
        <w:t>Understand False Negative.</w:t>
      </w:r>
    </w:p>
    <w:p>
      <w:pPr>
        <w:pStyle w:val="ListBullet"/>
      </w:pPr>
      <w:r>
        <w:t>Calculate and interpret Accuracy.</w:t>
      </w:r>
    </w:p>
    <w:p>
      <w:pPr>
        <w:pStyle w:val="ListBullet"/>
      </w:pPr>
      <w:r>
        <w:t>Understand Precision.</w:t>
      </w:r>
    </w:p>
    <w:p>
      <w:pPr>
        <w:pStyle w:val="ListBullet"/>
      </w:pPr>
      <w:r>
        <w:t>Understand Recall.</w:t>
      </w:r>
    </w:p>
    <w:p>
      <w:pPr>
        <w:pStyle w:val="ListBullet"/>
      </w:pPr>
      <w:r>
        <w:t>Understand F1-Score.</w:t>
      </w:r>
    </w:p>
    <w:p>
      <w:pPr>
        <w:pStyle w:val="ListBullet"/>
      </w:pPr>
      <w:r>
        <w:t>Generate a Classification Report using scikit-learn.</w:t>
      </w:r>
    </w:p>
    <w:p>
      <w:pPr>
        <w:pStyle w:val="ListBullet"/>
      </w:pPr>
      <w:r>
        <w:t>Understand why Accuracy alone can be misleading.</w:t>
      </w:r>
    </w:p>
    <w:p>
      <w:pPr>
        <w:pStyle w:val="ListBullet"/>
      </w:pPr>
      <w:r>
        <w:t>Choose an evaluation metric based on the problem.</w:t>
      </w:r>
    </w:p>
    <w:p>
      <w:pPr>
        <w:pStyle w:val="Heading1"/>
      </w:pPr>
      <w:r>
        <w:t>Part 1 – Revision (10 Minutes)</w:t>
      </w:r>
    </w:p>
    <w:p>
      <w:r>
        <w:t>Ask students:</w:t>
        <w:br/>
        <w:br/>
        <w:t>- What is Classification?</w:t>
        <w:br/>
        <w:t>- What is Logistic Regression?</w:t>
        <w:br/>
        <w:t>- What does model.fit() do?</w:t>
        <w:br/>
        <w:t>- What does model.predict() do?</w:t>
        <w:br/>
        <w:t>- What does predict_proba() return?</w:t>
        <w:br/>
        <w:t>- What is a classification threshold?</w:t>
        <w:br/>
        <w:t>- What does train_test_split() do?</w:t>
        <w:br/>
        <w:t>- Why don't we evaluate the model only using training data?</w:t>
        <w:br/>
        <w:br/>
        <w:t>Then ask:</w:t>
        <w:br/>
        <w:br/>
        <w:t>"If our model gets 90 predictions correct out of 100, is it a good model?"</w:t>
        <w:br/>
        <w:br/>
        <w:t>Most students will probably say yes.</w:t>
        <w:br/>
        <w:br/>
        <w:t>Then respond:</w:t>
        <w:br/>
        <w:br/>
        <w:t>"Maybe. We need more information."</w:t>
        <w:br/>
        <w:br/>
        <w:t>This creates the motivation for today's class.</w:t>
      </w:r>
    </w:p>
    <w:p>
      <w:pPr>
        <w:pStyle w:val="Heading1"/>
      </w:pPr>
      <w:r>
        <w:t>Part 2 – Why Do We Evaluate Models? (10 Minutes)</w:t>
      </w:r>
    </w:p>
    <w:p>
      <w:r>
        <w:t>Suppose a model predicts whether students will pass or fail.</w:t>
        <w:br/>
        <w:br/>
        <w:t>It makes 100 predictions.</w:t>
        <w:br/>
        <w:br/>
        <w:t>90 Correct</w:t>
        <w:br/>
        <w:t>10 Incorrect</w:t>
        <w:br/>
        <w:br/>
        <w:t>At first, this sounds good.</w:t>
        <w:br/>
        <w:br/>
        <w:t>But ask:</w:t>
        <w:br/>
        <w:br/>
        <w:t>What kinds of mistakes did the model make?</w:t>
        <w:br/>
        <w:br/>
        <w:t>Maybe the model incorrectly predicted that students who actually failed would pass.</w:t>
        <w:br/>
        <w:br/>
        <w:t>Or perhaps it predicted that students who actually passed would fail.</w:t>
        <w:br/>
        <w:br/>
        <w:t>Different mistakes can have different consequences.</w:t>
        <w:br/>
        <w:br/>
        <w:t>Therefore:</w:t>
        <w:br/>
        <w:br/>
        <w:t>Model evaluation is the process of measuring how well a Machine Learning model performs on unseen data.</w:t>
      </w:r>
    </w:p>
    <w:p>
      <w:pPr>
        <w:pStyle w:val="Heading1"/>
      </w:pPr>
      <w:r>
        <w:t>Part 3 – Actual vs Predicted Values</w:t>
      </w:r>
    </w:p>
    <w:p>
      <w:r>
        <w:t>Actual Value</w:t>
        <w:br/>
        <w:br/>
        <w:t>The real correct answer.</w:t>
        <w:br/>
        <w:br/>
        <w:t>Predicted Value</w:t>
        <w:br/>
        <w:br/>
        <w:t>The answer produced by the model.</w:t>
        <w:br/>
        <w:br/>
        <w:t>Example:</w:t>
      </w:r>
    </w:p>
    <w:tbl>
      <w:tblPr>
        <w:tblStyle w:val="TableGrid"/>
        <w:tblW w:type="auto" w:w="0"/>
        <w:tblLook w:firstColumn="1" w:firstRow="1" w:lastColumn="0" w:lastRow="0" w:noHBand="0" w:noVBand="1" w:val="04A0"/>
      </w:tblPr>
      <w:tblGrid>
        <w:gridCol w:w="4320"/>
        <w:gridCol w:w="4320"/>
      </w:tblGrid>
      <w:tr>
        <w:tc>
          <w:tcPr>
            <w:tcW w:type="dxa" w:w="4320"/>
          </w:tcPr>
          <w:p>
            <w:r>
              <w:t>Actual</w:t>
            </w:r>
          </w:p>
        </w:tc>
        <w:tc>
          <w:tcPr>
            <w:tcW w:type="dxa" w:w="4320"/>
          </w:tcPr>
          <w:p>
            <w:r>
              <w:t>Predicted</w:t>
            </w:r>
          </w:p>
        </w:tc>
      </w:tr>
      <w:tr>
        <w:tc>
          <w:tcPr>
            <w:tcW w:type="dxa" w:w="4320"/>
          </w:tcPr>
          <w:p>
            <w:r>
              <w:t>Pass</w:t>
            </w:r>
          </w:p>
        </w:tc>
        <w:tc>
          <w:tcPr>
            <w:tcW w:type="dxa" w:w="4320"/>
          </w:tcPr>
          <w:p>
            <w:r>
              <w:t>Pass</w:t>
            </w:r>
          </w:p>
        </w:tc>
      </w:tr>
      <w:tr>
        <w:tc>
          <w:tcPr>
            <w:tcW w:type="dxa" w:w="4320"/>
          </w:tcPr>
          <w:p>
            <w:r>
              <w:t>Fail</w:t>
            </w:r>
          </w:p>
        </w:tc>
        <w:tc>
          <w:tcPr>
            <w:tcW w:type="dxa" w:w="4320"/>
          </w:tcPr>
          <w:p>
            <w:r>
              <w:t>Fail</w:t>
            </w:r>
          </w:p>
        </w:tc>
      </w:tr>
      <w:tr>
        <w:tc>
          <w:tcPr>
            <w:tcW w:type="dxa" w:w="4320"/>
          </w:tcPr>
          <w:p>
            <w:r>
              <w:t>Pass</w:t>
            </w:r>
          </w:p>
        </w:tc>
        <w:tc>
          <w:tcPr>
            <w:tcW w:type="dxa" w:w="4320"/>
          </w:tcPr>
          <w:p>
            <w:r>
              <w:t>Fail</w:t>
            </w:r>
          </w:p>
        </w:tc>
      </w:tr>
      <w:tr>
        <w:tc>
          <w:tcPr>
            <w:tcW w:type="dxa" w:w="4320"/>
          </w:tcPr>
          <w:p>
            <w:r>
              <w:t>Pass</w:t>
            </w:r>
          </w:p>
        </w:tc>
        <w:tc>
          <w:tcPr>
            <w:tcW w:type="dxa" w:w="4320"/>
          </w:tcPr>
          <w:p>
            <w:r>
              <w:t>Pass</w:t>
            </w:r>
          </w:p>
        </w:tc>
      </w:tr>
      <w:tr>
        <w:tc>
          <w:tcPr>
            <w:tcW w:type="dxa" w:w="4320"/>
          </w:tcPr>
          <w:p>
            <w:r>
              <w:t>Fail</w:t>
            </w:r>
          </w:p>
        </w:tc>
        <w:tc>
          <w:tcPr>
            <w:tcW w:type="dxa" w:w="4320"/>
          </w:tcPr>
          <w:p>
            <w:r>
              <w:t>Pass</w:t>
            </w:r>
          </w:p>
        </w:tc>
      </w:tr>
    </w:tbl>
    <w:p>
      <w:r>
        <w:t>Some predictions are correct.</w:t>
        <w:br/>
        <w:br/>
        <w:t>Some are incorrect.</w:t>
        <w:br/>
        <w:br/>
        <w:t>Evaluation metrics help us measure these results.</w:t>
      </w:r>
    </w:p>
    <w:p>
      <w:pPr>
        <w:pStyle w:val="Heading1"/>
      </w:pPr>
      <w:r>
        <w:t>Part 4 – Confusion Matrix (15 Minutes)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Positive</w:t>
            </w:r>
          </w:p>
        </w:tc>
        <w:tc>
          <w:tcPr>
            <w:tcW w:type="dxa" w:w="2880"/>
          </w:tcPr>
          <w:p>
            <w:r>
              <w:t>Predicted Negative</w:t>
            </w:r>
          </w:p>
        </w:tc>
      </w:tr>
      <w:tr>
        <w:tc>
          <w:tcPr>
            <w:tcW w:type="dxa" w:w="2880"/>
          </w:tcPr>
          <w:p>
            <w:r>
              <w:t>Actual Positive</w:t>
            </w:r>
          </w:p>
        </w:tc>
        <w:tc>
          <w:tcPr>
            <w:tcW w:type="dxa" w:w="2880"/>
          </w:tcPr>
          <w:p>
            <w:r>
              <w:t>True Positive</w:t>
            </w:r>
          </w:p>
        </w:tc>
        <w:tc>
          <w:tcPr>
            <w:tcW w:type="dxa" w:w="2880"/>
          </w:tcPr>
          <w:p>
            <w:r>
              <w:t>False Negative</w:t>
            </w:r>
          </w:p>
        </w:tc>
      </w:tr>
      <w:tr>
        <w:tc>
          <w:tcPr>
            <w:tcW w:type="dxa" w:w="2880"/>
          </w:tcPr>
          <w:p>
            <w:r>
              <w:t>Actual Negative</w:t>
            </w:r>
          </w:p>
        </w:tc>
        <w:tc>
          <w:tcPr>
            <w:tcW w:type="dxa" w:w="2880"/>
          </w:tcPr>
          <w:p>
            <w:r>
              <w:t>False Positive</w:t>
            </w:r>
          </w:p>
        </w:tc>
        <w:tc>
          <w:tcPr>
            <w:tcW w:type="dxa" w:w="2880"/>
          </w:tcPr>
          <w:p>
            <w:r>
              <w:t>True Negative</w:t>
            </w:r>
          </w:p>
        </w:tc>
      </w:tr>
    </w:tbl>
    <w:p>
      <w:pPr>
        <w:pStyle w:val="Heading2"/>
      </w:pPr>
      <w:r>
        <w:t>True Positive — TP</w:t>
      </w:r>
    </w:p>
    <w:p>
      <w:r>
        <w:t>Actual: Pass</w:t>
        <w:br/>
        <w:t>Predicted: Pass</w:t>
        <w:br/>
        <w:br/>
        <w:t>The model correctly predicted the positive class.</w:t>
      </w:r>
    </w:p>
    <w:p>
      <w:pPr>
        <w:pStyle w:val="Heading2"/>
      </w:pPr>
      <w:r>
        <w:t>True Negative — TN</w:t>
      </w:r>
    </w:p>
    <w:p>
      <w:r>
        <w:t>Actual: Fail</w:t>
        <w:br/>
        <w:t>Predicted: Fail</w:t>
        <w:br/>
        <w:br/>
        <w:t>The model correctly predicted the negative class.</w:t>
      </w:r>
    </w:p>
    <w:p>
      <w:pPr>
        <w:pStyle w:val="Heading2"/>
      </w:pPr>
      <w:r>
        <w:t>False Positive — FP</w:t>
      </w:r>
    </w:p>
    <w:p>
      <w:r>
        <w:t>Actual: Fail</w:t>
        <w:br/>
        <w:t>Predicted: Pass</w:t>
        <w:br/>
        <w:br/>
        <w:t>The model predicted positive, but the actual result was negative.</w:t>
        <w:br/>
        <w:br/>
        <w:t>This is sometimes called a False Alarm.</w:t>
      </w:r>
    </w:p>
    <w:p>
      <w:pPr>
        <w:pStyle w:val="Heading2"/>
      </w:pPr>
      <w:r>
        <w:t>False Negative — FN</w:t>
      </w:r>
    </w:p>
    <w:p>
      <w:r>
        <w:t>Actual: Pass</w:t>
        <w:br/>
        <w:t>Predicted: Fail</w:t>
        <w:br/>
        <w:br/>
        <w:t>The model predicted negative, but the actual result was positive.</w:t>
      </w:r>
    </w:p>
    <w:p>
      <w:pPr>
        <w:pStyle w:val="Heading1"/>
      </w:pPr>
      <w:r>
        <w:t>Easy Way to Remember</w:t>
      </w:r>
    </w:p>
    <w:p>
      <w:r>
        <w:t>True / False tells us whether the prediction was correct.</w:t>
        <w:br/>
        <w:br/>
        <w:t>Positive / Negative tells us what the model predicted.</w:t>
        <w:br/>
        <w:br/>
        <w:t>For example:</w:t>
        <w:br/>
        <w:br/>
        <w:t>False Positive</w:t>
        <w:br/>
        <w:br/>
        <w:t>False    → Prediction was wrong</w:t>
        <w:br/>
        <w:t>Positive → Model predicted Positive</w:t>
        <w:br/>
        <w:br/>
        <w:t>This makes the terminology much easier to remember.</w:t>
      </w:r>
    </w:p>
    <w:p>
      <w:pPr>
        <w:pStyle w:val="Heading1"/>
      </w:pPr>
      <w:r>
        <w:t>Part 5 – Real-World Example: Disease Detection</w:t>
      </w:r>
    </w:p>
    <w:p>
      <w:r>
        <w:t>Suppose:</w:t>
        <w:br/>
        <w:br/>
        <w:t>Positive = Patient has disease</w:t>
        <w:br/>
        <w:t>Negative = Patient does not have disease</w:t>
        <w:br/>
        <w:br/>
        <w:t>True Positive</w:t>
        <w:br/>
        <w:t>Patient has disease.</w:t>
        <w:br/>
        <w:t>Model predicts disease.</w:t>
        <w:br/>
        <w:t>Correct</w:t>
        <w:br/>
        <w:br/>
        <w:t>True Negative</w:t>
        <w:br/>
        <w:t>Patient does not have disease.</w:t>
        <w:br/>
        <w:t>Model predicts no disease.</w:t>
        <w:br/>
        <w:t>Correct</w:t>
        <w:br/>
        <w:br/>
        <w:t>False Positive</w:t>
        <w:br/>
        <w:t>Patient does not have disease.</w:t>
        <w:br/>
        <w:t>Model predicts disease.</w:t>
        <w:br/>
        <w:t>False Alarm</w:t>
        <w:br/>
        <w:br/>
        <w:t>False Negative</w:t>
        <w:br/>
        <w:t>Patient has disease.</w:t>
        <w:br/>
        <w:t>Model predicts no disease.</w:t>
        <w:br/>
        <w:t>Missed Detection</w:t>
        <w:br/>
        <w:br/>
        <w:t>Ask students:</w:t>
        <w:br/>
        <w:br/>
        <w:t>Which mistake could be more dangerous here?</w:t>
        <w:br/>
        <w:br/>
        <w:t>Often:</w:t>
        <w:br/>
        <w:br/>
        <w:t>False Negative</w:t>
        <w:br/>
        <w:br/>
        <w:t>because a patient with the disease may incorrectly be told that they don't have it.</w:t>
        <w:br/>
        <w:br/>
        <w:t>This demonstrates why Accuracy alone isn't enough.</w:t>
      </w:r>
    </w:p>
    <w:p>
      <w:pPr>
        <w:pStyle w:val="Heading1"/>
      </w:pPr>
      <w:r>
        <w:t>Part 6 – Accuracy (10 Minutes)</w:t>
      </w:r>
    </w:p>
    <w:p>
      <w:r>
        <w:t>Accuracy answers:</w:t>
        <w:br/>
        <w:br/>
        <w:t>What percentage of all predictions were correct?</w:t>
        <w:br/>
        <w:br/>
        <w:t>Accuracy = (TP + TN) / (TP + TN + FP + FN)</w:t>
        <w:br/>
        <w:br/>
        <w:t>Example:</w:t>
        <w:br/>
        <w:br/>
        <w:t>100 Predictions</w:t>
        <w:br/>
        <w:t>90 Correct</w:t>
        <w:br/>
        <w:t>10 Incorrect</w:t>
        <w:br/>
        <w:br/>
        <w:t>Accuracy:</w:t>
        <w:br/>
        <w:br/>
        <w:t>90 / 100 = 0.90</w:t>
        <w:br/>
        <w:t>Accuracy = 90%</w:t>
        <w:br/>
        <w:br/>
        <w:t>Python:</w:t>
        <w:br/>
        <w:br/>
        <w:t>from sklearn.metrics import accuracy_score</w:t>
        <w:br/>
        <w:br/>
        <w:t>accuracy = accuracy_score(y_test, predictions)</w:t>
        <w:br/>
        <w:br/>
        <w:t>print(accuracy)</w:t>
        <w:br/>
        <w:br/>
        <w:t>Accuracy works well when classes are reasonably balanced.</w:t>
        <w:br/>
        <w:br/>
        <w:t>But it can be misleading.</w:t>
      </w:r>
    </w:p>
    <w:p>
      <w:pPr>
        <w:pStyle w:val="Heading1"/>
      </w:pPr>
      <w:r>
        <w:t>Part 7 – The Accuracy Trap</w:t>
      </w:r>
    </w:p>
    <w:p>
      <w:r>
        <w:t>Suppose we have 100 transactions:</w:t>
        <w:br/>
        <w:br/>
        <w:t>95 Genuine</w:t>
        <w:br/>
        <w:t>5 Fraud</w:t>
        <w:br/>
        <w:br/>
        <w:t>Imagine a terrible model that predicts:</w:t>
        <w:br/>
        <w:br/>
        <w:t>Everything = Genuine</w:t>
        <w:br/>
        <w:br/>
        <w:t>Results:</w:t>
        <w:br/>
        <w:br/>
        <w:t>95 Correct</w:t>
        <w:br/>
        <w:t>5 Wrong</w:t>
        <w:br/>
        <w:br/>
        <w:t>Accuracy:</w:t>
        <w:br/>
        <w:br/>
        <w:t>95%</w:t>
        <w:br/>
        <w:br/>
        <w:t>Ask:</w:t>
        <w:br/>
        <w:br/>
        <w:t>Is this a good fraud detection model?</w:t>
        <w:br/>
        <w:br/>
        <w:t>No.</w:t>
        <w:br/>
        <w:br/>
        <w:t>It detected:</w:t>
        <w:br/>
        <w:br/>
        <w:t>0 out of 5 fraud cases</w:t>
        <w:br/>
        <w:br/>
        <w:t>Yet its accuracy is still 95%.</w:t>
        <w:br/>
        <w:br/>
        <w:t>This is called a class imbalance problem.</w:t>
        <w:br/>
        <w:br/>
        <w:t>This example is extremely important.</w:t>
        <w:br/>
        <w:br/>
        <w:t>Students should understand:</w:t>
        <w:br/>
        <w:br/>
        <w:t>High Accuracy does not automatically mean a good model.</w:t>
      </w:r>
    </w:p>
    <w:p>
      <w:pPr>
        <w:pStyle w:val="Heading1"/>
      </w:pPr>
      <w:r>
        <w:t>Part 8 – Precision (10 Minutes)</w:t>
      </w:r>
    </w:p>
    <w:p>
      <w:r>
        <w:t>Precision asks:</w:t>
        <w:br/>
        <w:br/>
        <w:t>When the model predicts Positive, how often is it correct?</w:t>
        <w:br/>
        <w:br/>
        <w:t>Precision = TP / (TP + FP)</w:t>
        <w:br/>
        <w:br/>
        <w:t>Example:</w:t>
        <w:br/>
        <w:br/>
        <w:t>Suppose the model identifies 10 transactions as Fraud.</w:t>
        <w:br/>
        <w:br/>
        <w:t>But only 8 actually are Fraud.</w:t>
        <w:br/>
        <w:br/>
        <w:t>TP = 8</w:t>
        <w:br/>
        <w:t>FP = 2</w:t>
        <w:br/>
        <w:br/>
        <w:t>Precision:</w:t>
        <w:br/>
        <w:br/>
        <w:t>8 / (8 + 2)</w:t>
        <w:br/>
        <w:t>= 0.80</w:t>
        <w:br/>
        <w:t>= 80%</w:t>
        <w:br/>
        <w:br/>
        <w:t>High Precision means:</w:t>
        <w:br/>
        <w:br/>
        <w:t>When the model says Positive, we can often trust that prediction.</w:t>
      </w:r>
    </w:p>
    <w:p>
      <w:pPr>
        <w:pStyle w:val="Heading1"/>
      </w:pPr>
      <w:r>
        <w:t>Part 9 – Recall (10 Minutes)</w:t>
      </w:r>
    </w:p>
    <w:p>
      <w:r>
        <w:t>Recall asks:</w:t>
        <w:br/>
        <w:br/>
        <w:t>Of all the actual Positive cases, how many did the model successfully find?</w:t>
        <w:br/>
        <w:br/>
        <w:t>Recall = TP / (TP + FN)</w:t>
        <w:br/>
        <w:br/>
        <w:t>Suppose there are:</w:t>
        <w:br/>
        <w:br/>
        <w:t>10 actual fraud transactions</w:t>
        <w:br/>
        <w:br/>
        <w:t>The model detects:</w:t>
        <w:br/>
        <w:br/>
        <w:t>8</w:t>
        <w:br/>
        <w:br/>
        <w:t>and misses:</w:t>
        <w:br/>
        <w:br/>
        <w:t>2</w:t>
        <w:br/>
        <w:br/>
        <w:t>Therefore:</w:t>
        <w:br/>
        <w:br/>
        <w:t>TP = 8</w:t>
        <w:br/>
        <w:t>FN = 2</w:t>
        <w:br/>
        <w:br/>
        <w:t>Recall:</w:t>
        <w:br/>
        <w:br/>
        <w:t>8 / (8 + 2)</w:t>
        <w:br/>
        <w:t>= 80%</w:t>
        <w:br/>
        <w:br/>
        <w:t>High Recall means:</w:t>
        <w:br/>
        <w:br/>
        <w:t>The model finds most of the actual positive cases.</w:t>
      </w:r>
    </w:p>
    <w:p>
      <w:pPr>
        <w:pStyle w:val="Heading1"/>
      </w:pPr>
      <w:r>
        <w:t>Precision vs Recall</w:t>
      </w:r>
    </w:p>
    <w:p>
      <w:r>
        <w:t>Precision asks:</w:t>
        <w:br/>
        <w:br/>
        <w:t>When I predict Positive, how often am I right?</w:t>
        <w:br/>
        <w:br/>
        <w:t>Recall asks:</w:t>
        <w:br/>
        <w:br/>
        <w:t>Of all actual Positives, how many did I find?</w:t>
        <w:br/>
        <w:br/>
        <w:t>Example:</w:t>
        <w:br/>
        <w:br/>
        <w:t>Spam Detection</w:t>
        <w:br/>
        <w:br/>
        <w:t>High Precision may be important because we don't want legitimate emails incorrectly marked as spam.</w:t>
        <w:br/>
        <w:br/>
        <w:t>Disease Screening</w:t>
        <w:br/>
        <w:br/>
        <w:t>High Recall may be especially important because we don't want to miss patients who actually have the disease.</w:t>
        <w:br/>
        <w:br/>
        <w:t>The best metric depends on the business problem and the cost of different mistakes.</w:t>
      </w:r>
    </w:p>
    <w:p>
      <w:pPr>
        <w:pStyle w:val="Heading1"/>
      </w:pPr>
      <w:r>
        <w:t>Part 10 – F1-Score (5 Minutes)</w:t>
      </w:r>
    </w:p>
    <w:p>
      <w:r>
        <w:t>Sometimes we want a balance between Precision and Recall.</w:t>
        <w:br/>
        <w:br/>
        <w:t>This is where F1-Score is useful.</w:t>
        <w:br/>
        <w:br/>
        <w:t>F1 = 2 × (Precision × Recall) / (Precision + Recall)</w:t>
        <w:br/>
        <w:br/>
        <w:t>Don't spend too much time deriving the formula.</w:t>
        <w:br/>
        <w:br/>
        <w:t>F1-Score combines Precision and Recall into a single measurement.</w:t>
        <w:br/>
        <w:br/>
        <w:t>F1 is particularly useful when:</w:t>
        <w:br/>
        <w:br/>
        <w:t>- Classes are imbalanced.</w:t>
        <w:br/>
        <w:t>- Both False Positives and False Negatives matter.</w:t>
        <w:br/>
        <w:t>- We want a balance between Precision and Recall.</w:t>
      </w:r>
    </w:p>
    <w:p>
      <w:pPr>
        <w:pStyle w:val="Heading1"/>
      </w:pPr>
      <w:r>
        <w:t>Part 11 – Evaluation Using Python</w:t>
      </w:r>
    </w:p>
    <w:p>
      <w:r>
        <w:t>Continue from the Logistic Regression model from Class 10.</w:t>
        <w:br/>
        <w:br/>
        <w:t>from sklearn.metrics import (</w:t>
        <w:br/>
        <w:t xml:space="preserve">    accuracy_score,</w:t>
        <w:br/>
        <w:t xml:space="preserve">    confusion_matrix,</w:t>
        <w:br/>
        <w:t xml:space="preserve">    classification_report</w:t>
        <w:br/>
        <w:t>)</w:t>
        <w:br/>
        <w:br/>
        <w:t>predictions = model.predict(X_test)</w:t>
        <w:br/>
        <w:br/>
        <w:t>Accuracy</w:t>
        <w:br/>
        <w:br/>
        <w:t>print(</w:t>
        <w:br/>
        <w:t xml:space="preserve">    accuracy_score(</w:t>
        <w:br/>
        <w:t xml:space="preserve">        y_test,</w:t>
        <w:br/>
        <w:t xml:space="preserve">        predictions</w:t>
        <w:br/>
        <w:t xml:space="preserve">    )</w:t>
        <w:br/>
        <w:t>)</w:t>
        <w:br/>
        <w:br/>
        <w:t>Confusion Matrix</w:t>
        <w:br/>
        <w:br/>
        <w:t>print(</w:t>
        <w:br/>
        <w:t xml:space="preserve">    confusion_matrix(</w:t>
        <w:br/>
        <w:t xml:space="preserve">        y_test,</w:t>
        <w:br/>
        <w:t xml:space="preserve">        predictions</w:t>
        <w:br/>
        <w:t xml:space="preserve">    )</w:t>
        <w:br/>
        <w:t>)</w:t>
        <w:br/>
        <w:br/>
        <w:t>Classification Report</w:t>
        <w:br/>
        <w:br/>
        <w:t>print(</w:t>
        <w:br/>
        <w:t xml:space="preserve">    classification_report(</w:t>
        <w:br/>
        <w:t xml:space="preserve">        y_test,</w:t>
        <w:br/>
        <w:t xml:space="preserve">        predictions</w:t>
        <w:br/>
        <w:t xml:space="preserve">    )</w:t>
        <w:br/>
        <w:t>)</w:t>
        <w:br/>
        <w:br/>
        <w:t>Students may see:</w:t>
        <w:br/>
        <w:br/>
        <w:t xml:space="preserve">              precision    recall    f1-score</w:t>
        <w:br/>
        <w:br/>
        <w:t>0                0.90       0.95       0.92</w:t>
        <w:br/>
        <w:t>1                0.88       0.80       0.84</w:t>
        <w:br/>
        <w:br/>
        <w:t>classification_report() conveniently provides:</w:t>
        <w:br/>
        <w:br/>
        <w:t>- Precision</w:t>
        <w:br/>
        <w:t>- Recall</w:t>
        <w:br/>
        <w:t>- F1-Score</w:t>
        <w:br/>
        <w:t>- Support</w:t>
      </w:r>
    </w:p>
    <w:p>
      <w:pPr>
        <w:pStyle w:val="Heading1"/>
      </w:pPr>
      <w:r>
        <w:t>Part 12 – What is Support?</w:t>
      </w:r>
    </w:p>
    <w:p>
      <w:r>
        <w:t>Support tells us how many actual examples of each class are present in the evaluated dataset.</w:t>
        <w:br/>
        <w:br/>
        <w:t>Example:</w:t>
        <w:br/>
        <w:br/>
        <w:t>Class 0 → 80 examples</w:t>
        <w:br/>
        <w:t>Class 1 → 20 examples</w:t>
        <w:br/>
        <w:br/>
        <w:t>Then:</w:t>
        <w:br/>
        <w:br/>
        <w:t>Support for Class 0 = 80</w:t>
        <w:br/>
        <w:t>Support for Class 1 = 20</w:t>
        <w:br/>
        <w:br/>
        <w:t>Support is not a performance score.</w:t>
        <w:br/>
        <w:br/>
        <w:t>It tells us how many examples were used when calculating the metrics for each class.</w:t>
      </w:r>
    </w:p>
    <w:p>
      <w:pPr>
        <w:pStyle w:val="Heading1"/>
      </w:pPr>
      <w:r>
        <w:t>Choosing the Right Metric</w:t>
      </w:r>
    </w:p>
    <w:tbl>
      <w:tblPr>
        <w:tblStyle w:val="TableGrid"/>
        <w:tblW w:type="auto" w:w="0"/>
        <w:tblLook w:firstColumn="1" w:firstRow="1" w:lastColumn="0" w:lastRow="0" w:noHBand="0" w:noVBand="1" w:val="04A0"/>
      </w:tblPr>
      <w:tblGrid>
        <w:gridCol w:w="4320"/>
        <w:gridCol w:w="4320"/>
      </w:tblGrid>
      <w:tr>
        <w:tc>
          <w:tcPr>
            <w:tcW w:type="dxa" w:w="4320"/>
          </w:tcPr>
          <w:p>
            <w:r>
              <w:t>Situation</w:t>
            </w:r>
          </w:p>
        </w:tc>
        <w:tc>
          <w:tcPr>
            <w:tcW w:type="dxa" w:w="4320"/>
          </w:tcPr>
          <w:p>
            <w:r>
              <w:t>Metric to Pay Attention To</w:t>
            </w:r>
          </w:p>
        </w:tc>
      </w:tr>
      <w:tr>
        <w:tc>
          <w:tcPr>
            <w:tcW w:type="dxa" w:w="4320"/>
          </w:tcPr>
          <w:p>
            <w:r>
              <w:t>Balanced classes</w:t>
            </w:r>
          </w:p>
        </w:tc>
        <w:tc>
          <w:tcPr>
            <w:tcW w:type="dxa" w:w="4320"/>
          </w:tcPr>
          <w:p>
            <w:r>
              <w:t>Accuracy</w:t>
            </w:r>
          </w:p>
        </w:tc>
      </w:tr>
      <w:tr>
        <w:tc>
          <w:tcPr>
            <w:tcW w:type="dxa" w:w="4320"/>
          </w:tcPr>
          <w:p>
            <w:r>
              <w:t>False positives are costly</w:t>
            </w:r>
          </w:p>
        </w:tc>
        <w:tc>
          <w:tcPr>
            <w:tcW w:type="dxa" w:w="4320"/>
          </w:tcPr>
          <w:p>
            <w:r>
              <w:t>Precision</w:t>
            </w:r>
          </w:p>
        </w:tc>
      </w:tr>
      <w:tr>
        <w:tc>
          <w:tcPr>
            <w:tcW w:type="dxa" w:w="4320"/>
          </w:tcPr>
          <w:p>
            <w:r>
              <w:t>Missing positives is costly</w:t>
            </w:r>
          </w:p>
        </w:tc>
        <w:tc>
          <w:tcPr>
            <w:tcW w:type="dxa" w:w="4320"/>
          </w:tcPr>
          <w:p>
            <w:r>
              <w:t>Recall</w:t>
            </w:r>
          </w:p>
        </w:tc>
      </w:tr>
      <w:tr>
        <w:tc>
          <w:tcPr>
            <w:tcW w:type="dxa" w:w="4320"/>
          </w:tcPr>
          <w:p>
            <w:r>
              <w:t>Need Precision/Recall balance</w:t>
            </w:r>
          </w:p>
        </w:tc>
        <w:tc>
          <w:tcPr>
            <w:tcW w:type="dxa" w:w="4320"/>
          </w:tcPr>
          <w:p>
            <w:r>
              <w:t>F1-Score</w:t>
            </w:r>
          </w:p>
        </w:tc>
      </w:tr>
      <w:tr>
        <w:tc>
          <w:tcPr>
            <w:tcW w:type="dxa" w:w="4320"/>
          </w:tcPr>
          <w:p>
            <w:r>
              <w:t>Need to understand all errors</w:t>
            </w:r>
          </w:p>
        </w:tc>
        <w:tc>
          <w:tcPr>
            <w:tcW w:type="dxa" w:w="4320"/>
          </w:tcPr>
          <w:p>
            <w:r>
              <w:t>Confusion Matrix</w:t>
            </w:r>
          </w:p>
        </w:tc>
      </w:tr>
    </w:tbl>
    <w:p>
      <w:r>
        <w:t>Real ML projects often consider multiple metrics together, not just one.</w:t>
      </w:r>
    </w:p>
    <w:p>
      <w:pPr>
        <w:pStyle w:val="Heading1"/>
      </w:pPr>
      <w:r>
        <w:t>Classroom Activity</w:t>
      </w:r>
    </w:p>
    <w:p>
      <w:r>
        <w:t>Give students this confusion matrix:</w:t>
        <w:br/>
        <w:br/>
        <w:t>TP = 40</w:t>
        <w:br/>
        <w:t>TN = 45</w:t>
        <w:br/>
        <w:t>FP = 5</w:t>
        <w:br/>
        <w:t>FN = 10</w:t>
        <w:br/>
        <w:br/>
        <w:t>Question 1</w:t>
        <w:br/>
        <w:br/>
        <w:t>How many total predictions?</w:t>
        <w:br/>
        <w:br/>
        <w:t>40 + 45 + 5 + 10 = 100</w:t>
        <w:br/>
        <w:br/>
        <w:t>Question 2</w:t>
        <w:br/>
        <w:br/>
        <w:t>How many predictions were correct?</w:t>
        <w:br/>
        <w:br/>
        <w:t>TP + TN</w:t>
        <w:br/>
        <w:t>40 + 45 = 85</w:t>
        <w:br/>
        <w:br/>
        <w:t>Question 3</w:t>
        <w:br/>
        <w:br/>
        <w:t>What is Accuracy?</w:t>
        <w:br/>
        <w:br/>
        <w:t>85 / 100 = 85%</w:t>
        <w:br/>
        <w:br/>
        <w:t>Question 4</w:t>
        <w:br/>
        <w:br/>
        <w:t>Calculate Precision.</w:t>
        <w:br/>
        <w:br/>
        <w:t>40 / (40 + 5)</w:t>
        <w:br/>
        <w:t>= 88.9%</w:t>
        <w:br/>
        <w:br/>
        <w:t>Question 5</w:t>
        <w:br/>
        <w:br/>
        <w:t>Calculate Recall.</w:t>
        <w:br/>
        <w:br/>
        <w:t>40 / (40 + 10)</w:t>
        <w:br/>
        <w:t>= 80%</w:t>
        <w:br/>
        <w:br/>
        <w:t>Then ask students:</w:t>
        <w:br/>
        <w:br/>
        <w:t>What does each result tell us about the model?</w:t>
        <w:br/>
        <w:br/>
        <w:t>The discussion is more important than simply calculating the numbers.</w:t>
      </w:r>
    </w:p>
    <w:p>
      <w:pPr>
        <w:pStyle w:val="Heading1"/>
      </w:pPr>
      <w:r>
        <w:t>Mini Exercise – Which Metric Matters?</w:t>
      </w:r>
    </w:p>
    <w:p>
      <w:r>
        <w:t>Case 1 – Cancer Screening</w:t>
        <w:br/>
        <w:br/>
        <w:t>Missing a sick patient is dangerous.</w:t>
        <w:br/>
        <w:br/>
        <w:t>Focus: Recall</w:t>
        <w:br/>
        <w:br/>
        <w:t>Case 2 – Spam Filter</w:t>
        <w:br/>
        <w:br/>
        <w:t>Sending important legitimate emails to Spam is undesirable.</w:t>
        <w:br/>
        <w:br/>
        <w:t>Focus: Precision for the spam class</w:t>
        <w:br/>
        <w:br/>
        <w:t>Case 3 – Balanced Student Pass/Fail Dataset</w:t>
        <w:br/>
        <w:br/>
        <w:t>Both classes are approximately equal.</w:t>
        <w:br/>
        <w:br/>
        <w:t>Start with: Accuracy, then inspect the other metrics.</w:t>
        <w:br/>
        <w:br/>
        <w:t>Case 4 – Fraud Detection</w:t>
        <w:br/>
        <w:br/>
        <w:t>Only a tiny percentage of transactions are fraudulent.</w:t>
        <w:br/>
        <w:br/>
        <w:t>Don't rely only on: Accuracy</w:t>
        <w:br/>
        <w:br/>
        <w:t>Consider:</w:t>
        <w:br/>
        <w:t>- Precision</w:t>
        <w:br/>
        <w:t>- Recall</w:t>
        <w:br/>
        <w:t>- F1</w:t>
        <w:br/>
        <w:t>- Confusion Matrix</w:t>
      </w:r>
    </w:p>
    <w:p>
      <w:pPr>
        <w:pStyle w:val="Heading1"/>
      </w:pPr>
      <w:r>
        <w:t>Homework</w:t>
      </w:r>
    </w:p>
    <w:p>
      <w:r>
        <w:t>Students should use the classification project from Class 10.</w:t>
        <w:br/>
        <w:br/>
        <w:t>Evaluate the model using:</w:t>
        <w:br/>
        <w:br/>
        <w:t>1. Accuracy</w:t>
        <w:br/>
        <w:t>2. Confusion Matrix</w:t>
        <w:br/>
        <w:t>3. Precision</w:t>
        <w:br/>
        <w:t>4. Recall</w:t>
        <w:br/>
        <w:t>5. F1-Score</w:t>
        <w:br/>
        <w:t>6. Classification Report</w:t>
        <w:br/>
        <w:br/>
        <w:t>Then answer:</w:t>
        <w:br/>
        <w:br/>
        <w:t>1. How many predictions were correct?</w:t>
        <w:br/>
        <w:t>2. How many were incorrect?</w:t>
        <w:br/>
        <w:t>3. What is the model's Accuracy?</w:t>
        <w:br/>
        <w:t>4. What is its Precision?</w:t>
        <w:br/>
        <w:t>5. What is its Recall?</w:t>
        <w:br/>
        <w:t>6. What is its F1-Score?</w:t>
        <w:br/>
        <w:t>7. Which metric is most important for their chosen problem?</w:t>
        <w:br/>
        <w:t>8. Why?</w:t>
        <w:br/>
        <w:br/>
        <w:t>Students should explain the results in plain English, not only provide numbers.</w:t>
      </w:r>
    </w:p>
    <w:p>
      <w:pPr>
        <w:pStyle w:val="Heading1"/>
      </w:pPr>
      <w:r>
        <w:t>End-of-Class Summary</w:t>
      </w:r>
    </w:p>
    <w:p>
      <w:pPr>
        <w:pStyle w:val="ListBullet"/>
      </w:pPr>
      <w:r>
        <w:t>Why model evaluation matters.</w:t>
      </w:r>
    </w:p>
    <w:p>
      <w:pPr>
        <w:pStyle w:val="ListBullet"/>
      </w:pPr>
      <w:r>
        <w:t>Actual vs Predicted values.</w:t>
      </w:r>
    </w:p>
    <w:p>
      <w:pPr>
        <w:pStyle w:val="ListBullet"/>
      </w:pPr>
      <w:r>
        <w:t>Confusion Matrix.</w:t>
      </w:r>
    </w:p>
    <w:p>
      <w:pPr>
        <w:pStyle w:val="ListBullet"/>
      </w:pPr>
      <w:r>
        <w:t>True Positive.</w:t>
      </w:r>
    </w:p>
    <w:p>
      <w:pPr>
        <w:pStyle w:val="ListBullet"/>
      </w:pPr>
      <w:r>
        <w:t>True Negative.</w:t>
      </w:r>
    </w:p>
    <w:p>
      <w:pPr>
        <w:pStyle w:val="ListBullet"/>
      </w:pPr>
      <w:r>
        <w:t>False Positive.</w:t>
      </w:r>
    </w:p>
    <w:p>
      <w:pPr>
        <w:pStyle w:val="ListBullet"/>
      </w:pPr>
      <w:r>
        <w:t>False Negative.</w:t>
      </w:r>
    </w:p>
    <w:p>
      <w:pPr>
        <w:pStyle w:val="ListBullet"/>
      </w:pPr>
      <w:r>
        <w:t>Accuracy.</w:t>
      </w:r>
    </w:p>
    <w:p>
      <w:pPr>
        <w:pStyle w:val="ListBullet"/>
      </w:pPr>
      <w:r>
        <w:t>The Accuracy Trap.</w:t>
      </w:r>
    </w:p>
    <w:p>
      <w:pPr>
        <w:pStyle w:val="ListBullet"/>
      </w:pPr>
      <w:r>
        <w:t>Class imbalance.</w:t>
      </w:r>
    </w:p>
    <w:p>
      <w:pPr>
        <w:pStyle w:val="ListBullet"/>
      </w:pPr>
      <w:r>
        <w:t>Precision.</w:t>
      </w:r>
    </w:p>
    <w:p>
      <w:pPr>
        <w:pStyle w:val="ListBullet"/>
      </w:pPr>
      <w:r>
        <w:t>Recall.</w:t>
      </w:r>
    </w:p>
    <w:p>
      <w:pPr>
        <w:pStyle w:val="ListBullet"/>
      </w:pPr>
      <w:r>
        <w:t>Precision vs Recall.</w:t>
      </w:r>
    </w:p>
    <w:p>
      <w:pPr>
        <w:pStyle w:val="ListBullet"/>
      </w:pPr>
      <w:r>
        <w:t>F1-Score.</w:t>
      </w:r>
    </w:p>
    <w:p>
      <w:pPr>
        <w:pStyle w:val="ListBullet"/>
      </w:pPr>
      <w:r>
        <w:t>Classification Report.</w:t>
      </w:r>
    </w:p>
    <w:p>
      <w:pPr>
        <w:pStyle w:val="ListBullet"/>
      </w:pPr>
      <w:r>
        <w:t>Support.</w:t>
      </w:r>
    </w:p>
    <w:p>
      <w:pPr>
        <w:pStyle w:val="ListBullet"/>
      </w:pPr>
      <w:r>
        <w:t>How to choose an appropriate evaluation metric.</w:t>
      </w:r>
    </w:p>
    <w:p>
      <w:pPr>
        <w:pStyle w:val="Heading1"/>
      </w:pPr>
      <w:r>
        <w:t>Transition to Class 12</w:t>
      </w:r>
    </w:p>
    <w:p>
      <w:r>
        <w:t>At this point, I recommend not moving directly to another algorithm.</w:t>
        <w:br/>
        <w:br/>
        <w:t>Students have learned how to build and evaluate models. The next important concept should be:</w:t>
        <w:br/>
        <w:br/>
        <w:t>Class 12 – Overfitting, Underfitting &amp; Model Generalization</w:t>
        <w:br/>
        <w:br/>
        <w:t>End Class 11 with:</w:t>
        <w:br/>
        <w:br/>
        <w:t xml:space="preserve">"We now know how to measure a model's performance. But what happens when a model performs extremely well on the data it learned from and poorly on new data? In the next class, we'll study one of the most important problems in Machine Learning—Overfitting and Underfitting—and learn what it really means for a model to generalize." </w:t>
      </w:r>
    </w:p>
    <w:p>
      <w:pPr>
        <w:pStyle w:val="Heading1"/>
      </w:pPr>
      <w:r>
        <w:t>Course Progress</w:t>
      </w:r>
    </w:p>
    <w:p>
      <w:r>
        <w:t>MODULE 2 – SUPERVISED MACHINE LEARNING</w:t>
        <w:br/>
        <w:br/>
        <w:t>Class 6  → Introduction to Supervised Learning</w:t>
        <w:br/>
        <w:t xml:space="preserve">              ↓</w:t>
        <w:br/>
        <w:t>Class 7  → Linear Regression</w:t>
        <w:br/>
        <w:t xml:space="preserve">              ↓</w:t>
        <w:br/>
        <w:t>Class 8  → Multiple Linear Regression</w:t>
        <w:br/>
        <w:t xml:space="preserve">              ↓</w:t>
        <w:br/>
        <w:t>Class 9  → Introduction to Classification</w:t>
        <w:br/>
        <w:t xml:space="preserve">              ↓</w:t>
        <w:br/>
        <w:t>Class 10 → Logistic Regression</w:t>
        <w:br/>
        <w:t xml:space="preserve">              ↓</w:t>
        <w:br/>
        <w:t>Class 11 → Model Evaluation                 ← NOW</w:t>
        <w:br/>
        <w:t xml:space="preserve">              ↓</w:t>
        <w:br/>
        <w:t>Class 12 → Overfitting &amp; Underfitting</w:t>
      </w:r>
    </w:p>
    <w:p>
      <w:r>
        <w:t>This class should be approximately 50% concept + 50% practical work. The most important outcome isn't memorizing formulas; students should be able to look at a problem and explain why 95% accuracy might actually represent a bad model, and whether Precision, Recall, or F1 is more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