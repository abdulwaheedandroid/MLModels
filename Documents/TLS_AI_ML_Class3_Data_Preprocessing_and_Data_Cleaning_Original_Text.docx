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7EB" w:rsidRDefault="00E017EC">
      <w:pPr>
        <w:pStyle w:val="Title"/>
        <w:jc w:val="center"/>
      </w:pPr>
      <w:r>
        <w:t>The Language Studio</w:t>
      </w:r>
    </w:p>
    <w:p w:rsidR="004E27EB" w:rsidRDefault="00E017EC">
      <w:pPr>
        <w:jc w:val="center"/>
      </w:pPr>
      <w:r>
        <w:rPr>
          <w:b/>
        </w:rPr>
        <w:t>AI &amp; Machine Learning Professional Certification</w:t>
      </w:r>
      <w:r>
        <w:rPr>
          <w:b/>
        </w:rPr>
        <w:br/>
        <w:t>Module 1 – Machine Learning Foundations</w:t>
      </w:r>
      <w:r>
        <w:rPr>
          <w:b/>
        </w:rPr>
        <w:br/>
      </w:r>
      <w:r>
        <w:t>Class 3 – Data Preprocessing &amp; Data Cleaning</w:t>
      </w:r>
    </w:p>
    <w:p w:rsidR="004E27EB" w:rsidRDefault="00E017EC">
      <w:r>
        <w:t>Duration: 90 Minutes</w:t>
      </w:r>
    </w:p>
    <w:p w:rsidR="004E27EB" w:rsidRDefault="00E017EC">
      <w:pPr>
        <w:pStyle w:val="Heading1"/>
      </w:pPr>
      <w:r>
        <w:t>Theme</w:t>
      </w:r>
    </w:p>
    <w:p w:rsidR="004E27EB" w:rsidRDefault="00E017EC">
      <w:r>
        <w:t xml:space="preserve">In the previous class, students learned what data is and how datasets are </w:t>
      </w:r>
      <w:r>
        <w:t>organized.</w:t>
      </w:r>
      <w:r>
        <w:br/>
      </w:r>
      <w:r>
        <w:br/>
        <w:t>Today they will learn an important reality:</w:t>
      </w:r>
      <w:r>
        <w:br/>
      </w:r>
      <w:r>
        <w:br/>
        <w:t>Real-world data is never perfect.</w:t>
      </w:r>
      <w:r>
        <w:br/>
      </w:r>
      <w:r>
        <w:br/>
        <w:t>Before building any AI model, data must be cleaned and prepared.</w:t>
      </w:r>
      <w:r>
        <w:br/>
      </w:r>
      <w:r>
        <w:br/>
        <w:t>This class introduces one of the most important stages in every machine learning project.</w:t>
      </w:r>
    </w:p>
    <w:p w:rsidR="004E27EB" w:rsidRDefault="00E017EC">
      <w:pPr>
        <w:pStyle w:val="Heading1"/>
      </w:pPr>
      <w:r>
        <w:t>Learning</w:t>
      </w:r>
      <w:r>
        <w:t xml:space="preserve"> Objectives</w:t>
      </w:r>
    </w:p>
    <w:p w:rsidR="004E27EB" w:rsidRDefault="00E017EC">
      <w:pPr>
        <w:pStyle w:val="ListBullet"/>
      </w:pPr>
      <w:r>
        <w:t>Understand what data preprocessing means.</w:t>
      </w:r>
    </w:p>
    <w:p w:rsidR="004E27EB" w:rsidRDefault="00E017EC">
      <w:pPr>
        <w:pStyle w:val="ListBullet"/>
      </w:pPr>
      <w:r>
        <w:t>Understand why data cleaning is necessary.</w:t>
      </w:r>
    </w:p>
    <w:p w:rsidR="004E27EB" w:rsidRDefault="00E017EC">
      <w:pPr>
        <w:pStyle w:val="ListBullet"/>
      </w:pPr>
      <w:r>
        <w:t>Identify common data quality problems.</w:t>
      </w:r>
    </w:p>
    <w:p w:rsidR="004E27EB" w:rsidRDefault="00E017EC">
      <w:pPr>
        <w:pStyle w:val="ListBullet"/>
      </w:pPr>
      <w:r>
        <w:t>Handle missing values.</w:t>
      </w:r>
    </w:p>
    <w:p w:rsidR="004E27EB" w:rsidRDefault="00E017EC">
      <w:pPr>
        <w:pStyle w:val="ListBullet"/>
      </w:pPr>
      <w:r>
        <w:t>Identify duplicate records.</w:t>
      </w:r>
    </w:p>
    <w:p w:rsidR="004E27EB" w:rsidRDefault="00E017EC">
      <w:pPr>
        <w:pStyle w:val="ListBullet"/>
      </w:pPr>
      <w:r>
        <w:t>Detect inconsistent data.</w:t>
      </w:r>
    </w:p>
    <w:p w:rsidR="004E27EB" w:rsidRDefault="00E017EC">
      <w:pPr>
        <w:pStyle w:val="ListBullet"/>
      </w:pPr>
      <w:r>
        <w:t>Understand outliers.</w:t>
      </w:r>
    </w:p>
    <w:p w:rsidR="004E27EB" w:rsidRDefault="00E017EC">
      <w:pPr>
        <w:pStyle w:val="ListBullet"/>
      </w:pPr>
      <w:r>
        <w:t>Learn basic feature sc</w:t>
      </w:r>
      <w:r>
        <w:t>aling concepts.</w:t>
      </w:r>
    </w:p>
    <w:p w:rsidR="004E27EB" w:rsidRDefault="00E017EC">
      <w:pPr>
        <w:pStyle w:val="ListBullet"/>
      </w:pPr>
      <w:r>
        <w:t>Understand why preprocessing improves model performance.</w:t>
      </w:r>
    </w:p>
    <w:p w:rsidR="004E27EB" w:rsidRDefault="00E017EC">
      <w:pPr>
        <w:pStyle w:val="Heading1"/>
      </w:pPr>
      <w:r>
        <w:t>Class Outline</w:t>
      </w:r>
    </w:p>
    <w:p w:rsidR="004E27EB" w:rsidRDefault="00E017EC">
      <w:pPr>
        <w:pStyle w:val="Heading2"/>
      </w:pPr>
      <w:r>
        <w:t>Part 1 – Revision (10 Minutes)</w:t>
      </w:r>
    </w:p>
    <w:p w:rsidR="004E27EB" w:rsidRDefault="00E017EC">
      <w:r>
        <w:t>Review the previous class.</w:t>
      </w:r>
      <w:r>
        <w:br/>
      </w:r>
      <w:r>
        <w:br/>
        <w:t>Ask students:</w:t>
      </w:r>
      <w:r>
        <w:br/>
      </w:r>
      <w:r>
        <w:br/>
        <w:t>- What is data?</w:t>
      </w:r>
      <w:r>
        <w:br/>
      </w:r>
      <w:r>
        <w:lastRenderedPageBreak/>
        <w:t>- What is a dataset?</w:t>
      </w:r>
      <w:r>
        <w:br/>
        <w:t>- Difference between rows and columns?</w:t>
      </w:r>
      <w:r>
        <w:br/>
        <w:t>- What are features</w:t>
      </w:r>
      <w:r>
        <w:t>?</w:t>
      </w:r>
      <w:r>
        <w:br/>
        <w:t>- What is a label?</w:t>
      </w:r>
      <w:r>
        <w:br/>
        <w:t>- Difference between numerical and categorical data?</w:t>
      </w:r>
    </w:p>
    <w:p w:rsidR="004E27EB" w:rsidRDefault="00E017EC">
      <w:pPr>
        <w:pStyle w:val="Heading2"/>
      </w:pPr>
      <w:r>
        <w:t>Part 2 – Why Data Cleaning Matters (15 Minutes)</w:t>
      </w:r>
    </w:p>
    <w:p w:rsidR="004E27EB" w:rsidRDefault="00E017EC">
      <w:r>
        <w:t>Start with a simple example.</w:t>
      </w:r>
      <w:r>
        <w:br/>
      </w:r>
      <w:r>
        <w:br/>
        <w:t>Imagine a school maintains student records.</w:t>
      </w:r>
    </w:p>
    <w:tbl>
      <w:tblPr>
        <w:tblStyle w:val="TableGrid"/>
        <w:tblW w:w="0" w:type="auto"/>
        <w:tblLook w:val="04A0" w:firstRow="1" w:lastRow="0" w:firstColumn="1" w:lastColumn="0" w:noHBand="0" w:noVBand="1"/>
      </w:tblPr>
      <w:tblGrid>
        <w:gridCol w:w="2880"/>
        <w:gridCol w:w="2880"/>
        <w:gridCol w:w="2880"/>
      </w:tblGrid>
      <w:tr w:rsidR="004E27EB">
        <w:tc>
          <w:tcPr>
            <w:tcW w:w="2880" w:type="dxa"/>
          </w:tcPr>
          <w:p w:rsidR="004E27EB" w:rsidRDefault="00E017EC">
            <w:r>
              <w:t>Name</w:t>
            </w:r>
          </w:p>
        </w:tc>
        <w:tc>
          <w:tcPr>
            <w:tcW w:w="2880" w:type="dxa"/>
          </w:tcPr>
          <w:p w:rsidR="004E27EB" w:rsidRDefault="00E017EC">
            <w:r>
              <w:t>Age</w:t>
            </w:r>
          </w:p>
        </w:tc>
        <w:tc>
          <w:tcPr>
            <w:tcW w:w="2880" w:type="dxa"/>
          </w:tcPr>
          <w:p w:rsidR="004E27EB" w:rsidRDefault="00E017EC">
            <w:r>
              <w:t>Marks</w:t>
            </w:r>
          </w:p>
        </w:tc>
      </w:tr>
      <w:tr w:rsidR="004E27EB">
        <w:tc>
          <w:tcPr>
            <w:tcW w:w="2880" w:type="dxa"/>
          </w:tcPr>
          <w:p w:rsidR="004E27EB" w:rsidRDefault="00E017EC">
            <w:r>
              <w:t>Ali</w:t>
            </w:r>
          </w:p>
        </w:tc>
        <w:tc>
          <w:tcPr>
            <w:tcW w:w="2880" w:type="dxa"/>
          </w:tcPr>
          <w:p w:rsidR="004E27EB" w:rsidRDefault="00E017EC">
            <w:r>
              <w:t>20</w:t>
            </w:r>
          </w:p>
        </w:tc>
        <w:tc>
          <w:tcPr>
            <w:tcW w:w="2880" w:type="dxa"/>
          </w:tcPr>
          <w:p w:rsidR="004E27EB" w:rsidRDefault="00E017EC">
            <w:r>
              <w:t>80</w:t>
            </w:r>
          </w:p>
        </w:tc>
      </w:tr>
      <w:tr w:rsidR="004E27EB">
        <w:tc>
          <w:tcPr>
            <w:tcW w:w="2880" w:type="dxa"/>
          </w:tcPr>
          <w:p w:rsidR="004E27EB" w:rsidRDefault="00E017EC">
            <w:r>
              <w:t>Sara</w:t>
            </w:r>
          </w:p>
        </w:tc>
        <w:tc>
          <w:tcPr>
            <w:tcW w:w="2880" w:type="dxa"/>
          </w:tcPr>
          <w:p w:rsidR="004E27EB" w:rsidRDefault="00E017EC">
            <w:r>
              <w:t>21</w:t>
            </w:r>
          </w:p>
        </w:tc>
        <w:tc>
          <w:tcPr>
            <w:tcW w:w="2880" w:type="dxa"/>
          </w:tcPr>
          <w:p w:rsidR="004E27EB" w:rsidRDefault="00E017EC">
            <w:r>
              <w:t>91</w:t>
            </w:r>
          </w:p>
        </w:tc>
      </w:tr>
      <w:tr w:rsidR="004E27EB">
        <w:tc>
          <w:tcPr>
            <w:tcW w:w="2880" w:type="dxa"/>
          </w:tcPr>
          <w:p w:rsidR="004E27EB" w:rsidRDefault="00E017EC">
            <w:r>
              <w:t>Ahmed</w:t>
            </w:r>
          </w:p>
        </w:tc>
        <w:tc>
          <w:tcPr>
            <w:tcW w:w="2880" w:type="dxa"/>
          </w:tcPr>
          <w:p w:rsidR="004E27EB" w:rsidRDefault="00E017EC">
            <w:r>
              <w:t>?</w:t>
            </w:r>
          </w:p>
        </w:tc>
        <w:tc>
          <w:tcPr>
            <w:tcW w:w="2880" w:type="dxa"/>
          </w:tcPr>
          <w:p w:rsidR="004E27EB" w:rsidRDefault="00E017EC">
            <w:r>
              <w:t>78</w:t>
            </w:r>
          </w:p>
        </w:tc>
      </w:tr>
      <w:tr w:rsidR="004E27EB">
        <w:tc>
          <w:tcPr>
            <w:tcW w:w="2880" w:type="dxa"/>
          </w:tcPr>
          <w:p w:rsidR="004E27EB" w:rsidRDefault="00E017EC">
            <w:r>
              <w:t>Ali</w:t>
            </w:r>
          </w:p>
        </w:tc>
        <w:tc>
          <w:tcPr>
            <w:tcW w:w="2880" w:type="dxa"/>
          </w:tcPr>
          <w:p w:rsidR="004E27EB" w:rsidRDefault="00E017EC">
            <w:r>
              <w:t>20</w:t>
            </w:r>
          </w:p>
        </w:tc>
        <w:tc>
          <w:tcPr>
            <w:tcW w:w="2880" w:type="dxa"/>
          </w:tcPr>
          <w:p w:rsidR="004E27EB" w:rsidRDefault="00E017EC">
            <w:r>
              <w:t>80</w:t>
            </w:r>
          </w:p>
        </w:tc>
      </w:tr>
      <w:tr w:rsidR="004E27EB">
        <w:tc>
          <w:tcPr>
            <w:tcW w:w="2880" w:type="dxa"/>
          </w:tcPr>
          <w:p w:rsidR="004E27EB" w:rsidRDefault="00E017EC">
            <w:r>
              <w:t>Fatima</w:t>
            </w:r>
          </w:p>
        </w:tc>
        <w:tc>
          <w:tcPr>
            <w:tcW w:w="2880" w:type="dxa"/>
          </w:tcPr>
          <w:p w:rsidR="004E27EB" w:rsidRDefault="00E017EC">
            <w:r>
              <w:t>19</w:t>
            </w:r>
          </w:p>
        </w:tc>
        <w:tc>
          <w:tcPr>
            <w:tcW w:w="2880" w:type="dxa"/>
          </w:tcPr>
          <w:p w:rsidR="004E27EB" w:rsidRDefault="00E017EC">
            <w:r>
              <w:t>550</w:t>
            </w:r>
          </w:p>
        </w:tc>
      </w:tr>
    </w:tbl>
    <w:p w:rsidR="004E27EB" w:rsidRDefault="00E017EC">
      <w:r>
        <w:t>Ask students:</w:t>
      </w:r>
      <w:r>
        <w:br/>
      </w:r>
      <w:r>
        <w:br/>
        <w:t>"Can we directly use this data?"</w:t>
      </w:r>
      <w:r>
        <w:br/>
      </w:r>
      <w:r>
        <w:br/>
        <w:t>Most students will answer:</w:t>
      </w:r>
      <w:r>
        <w:br/>
      </w:r>
      <w:r>
        <w:br/>
        <w:t>"No."</w:t>
      </w:r>
      <w:r>
        <w:br/>
      </w:r>
      <w:r>
        <w:br/>
        <w:t>Problems:</w:t>
      </w:r>
      <w:r>
        <w:br/>
        <w:t>- Missing value</w:t>
      </w:r>
      <w:r>
        <w:br/>
        <w:t>- Duplicate row</w:t>
      </w:r>
      <w:r>
        <w:br/>
        <w:t>- Impossible marks (550)</w:t>
      </w:r>
      <w:r>
        <w:br/>
      </w:r>
      <w:r>
        <w:br/>
        <w:t>Explain:</w:t>
      </w:r>
      <w:r>
        <w:br/>
      </w:r>
      <w:r>
        <w:br/>
        <w:t>Machine learning models learn whatever data we provide.</w:t>
      </w:r>
      <w:r>
        <w:br/>
      </w:r>
      <w:r>
        <w:br/>
        <w:t>Bad data → Bad model</w:t>
      </w:r>
      <w:r>
        <w:t>.</w:t>
      </w:r>
      <w:r>
        <w:br/>
      </w:r>
      <w:r>
        <w:br/>
        <w:t>Good data → Better predictions.</w:t>
      </w:r>
      <w:r>
        <w:br/>
      </w:r>
      <w:r>
        <w:br/>
        <w:t>Introduce the famous saying:</w:t>
      </w:r>
      <w:r>
        <w:br/>
      </w:r>
      <w:r>
        <w:br/>
        <w:t>Garbage In = Garbage Out (GIGO)</w:t>
      </w:r>
    </w:p>
    <w:p w:rsidR="004E27EB" w:rsidRDefault="00E017EC">
      <w:pPr>
        <w:pStyle w:val="Heading2"/>
      </w:pPr>
      <w:r>
        <w:lastRenderedPageBreak/>
        <w:t>Part 3 – Common Data Problems (20 Minutes)</w:t>
      </w:r>
    </w:p>
    <w:p w:rsidR="004E27EB" w:rsidRDefault="00E017EC">
      <w:pPr>
        <w:pStyle w:val="Heading3"/>
      </w:pPr>
      <w:r>
        <w:t>1. Missing Values</w:t>
      </w:r>
    </w:p>
    <w:tbl>
      <w:tblPr>
        <w:tblStyle w:val="TableGrid"/>
        <w:tblW w:w="0" w:type="auto"/>
        <w:tblLook w:val="04A0" w:firstRow="1" w:lastRow="0" w:firstColumn="1" w:lastColumn="0" w:noHBand="0" w:noVBand="1"/>
      </w:tblPr>
      <w:tblGrid>
        <w:gridCol w:w="4320"/>
        <w:gridCol w:w="4320"/>
      </w:tblGrid>
      <w:tr w:rsidR="004E27EB">
        <w:tc>
          <w:tcPr>
            <w:tcW w:w="4320" w:type="dxa"/>
          </w:tcPr>
          <w:p w:rsidR="004E27EB" w:rsidRDefault="00E017EC">
            <w:r>
              <w:t>Name</w:t>
            </w:r>
          </w:p>
        </w:tc>
        <w:tc>
          <w:tcPr>
            <w:tcW w:w="4320" w:type="dxa"/>
          </w:tcPr>
          <w:p w:rsidR="004E27EB" w:rsidRDefault="00E017EC">
            <w:r>
              <w:t>Salary</w:t>
            </w:r>
          </w:p>
        </w:tc>
      </w:tr>
      <w:tr w:rsidR="004E27EB">
        <w:tc>
          <w:tcPr>
            <w:tcW w:w="4320" w:type="dxa"/>
          </w:tcPr>
          <w:p w:rsidR="004E27EB" w:rsidRDefault="00E017EC">
            <w:r>
              <w:t>Ali</w:t>
            </w:r>
          </w:p>
        </w:tc>
        <w:tc>
          <w:tcPr>
            <w:tcW w:w="4320" w:type="dxa"/>
          </w:tcPr>
          <w:p w:rsidR="004E27EB" w:rsidRDefault="00E017EC">
            <w:r>
              <w:t>50000</w:t>
            </w:r>
          </w:p>
        </w:tc>
      </w:tr>
      <w:tr w:rsidR="004E27EB">
        <w:tc>
          <w:tcPr>
            <w:tcW w:w="4320" w:type="dxa"/>
          </w:tcPr>
          <w:p w:rsidR="004E27EB" w:rsidRDefault="00E017EC">
            <w:r>
              <w:t>Sara</w:t>
            </w:r>
          </w:p>
        </w:tc>
        <w:tc>
          <w:tcPr>
            <w:tcW w:w="4320" w:type="dxa"/>
          </w:tcPr>
          <w:p w:rsidR="004E27EB" w:rsidRDefault="00E017EC">
            <w:r>
              <w:t>?</w:t>
            </w:r>
          </w:p>
        </w:tc>
      </w:tr>
      <w:tr w:rsidR="004E27EB">
        <w:tc>
          <w:tcPr>
            <w:tcW w:w="4320" w:type="dxa"/>
          </w:tcPr>
          <w:p w:rsidR="004E27EB" w:rsidRDefault="00E017EC">
            <w:r>
              <w:t>Ahmed</w:t>
            </w:r>
          </w:p>
        </w:tc>
        <w:tc>
          <w:tcPr>
            <w:tcW w:w="4320" w:type="dxa"/>
          </w:tcPr>
          <w:p w:rsidR="004E27EB" w:rsidRDefault="00E017EC">
            <w:r>
              <w:t>60000</w:t>
            </w:r>
          </w:p>
        </w:tc>
      </w:tr>
    </w:tbl>
    <w:p w:rsidR="004E27EB" w:rsidRDefault="00E017EC">
      <w:r>
        <w:t>Explain:</w:t>
      </w:r>
      <w:r>
        <w:br/>
      </w:r>
      <w:r>
        <w:br/>
        <w:t>Sometimes information is unavailable.</w:t>
      </w:r>
      <w:r>
        <w:br/>
      </w:r>
      <w:r>
        <w:br/>
      </w:r>
      <w:r>
        <w:t>Possible solutions:</w:t>
      </w:r>
      <w:r>
        <w:br/>
        <w:t>- Remove the row</w:t>
      </w:r>
      <w:r>
        <w:br/>
        <w:t>- Fill with average</w:t>
      </w:r>
      <w:r>
        <w:br/>
        <w:t>- Fill with median</w:t>
      </w:r>
      <w:r>
        <w:br/>
        <w:t>- Fill with mode</w:t>
      </w:r>
      <w:r>
        <w:br/>
      </w:r>
      <w:r>
        <w:br/>
        <w:t>Discuss when each method is appropriate.</w:t>
      </w:r>
    </w:p>
    <w:p w:rsidR="004E27EB" w:rsidRDefault="00E017EC">
      <w:pPr>
        <w:pStyle w:val="Heading3"/>
      </w:pPr>
      <w:r>
        <w:t>2. Duplicate Data</w:t>
      </w:r>
    </w:p>
    <w:tbl>
      <w:tblPr>
        <w:tblStyle w:val="TableGrid"/>
        <w:tblW w:w="0" w:type="auto"/>
        <w:tblLook w:val="04A0" w:firstRow="1" w:lastRow="0" w:firstColumn="1" w:lastColumn="0" w:noHBand="0" w:noVBand="1"/>
      </w:tblPr>
      <w:tblGrid>
        <w:gridCol w:w="4320"/>
        <w:gridCol w:w="4320"/>
      </w:tblGrid>
      <w:tr w:rsidR="004E27EB">
        <w:tc>
          <w:tcPr>
            <w:tcW w:w="4320" w:type="dxa"/>
          </w:tcPr>
          <w:p w:rsidR="004E27EB" w:rsidRDefault="00E017EC">
            <w:r>
              <w:t>Name</w:t>
            </w:r>
          </w:p>
        </w:tc>
        <w:tc>
          <w:tcPr>
            <w:tcW w:w="4320" w:type="dxa"/>
          </w:tcPr>
          <w:p w:rsidR="004E27EB" w:rsidRDefault="00E017EC">
            <w:r>
              <w:t>City</w:t>
            </w:r>
          </w:p>
        </w:tc>
      </w:tr>
      <w:tr w:rsidR="004E27EB">
        <w:tc>
          <w:tcPr>
            <w:tcW w:w="4320" w:type="dxa"/>
          </w:tcPr>
          <w:p w:rsidR="004E27EB" w:rsidRDefault="00E017EC">
            <w:r>
              <w:t>Ali</w:t>
            </w:r>
          </w:p>
        </w:tc>
        <w:tc>
          <w:tcPr>
            <w:tcW w:w="4320" w:type="dxa"/>
          </w:tcPr>
          <w:p w:rsidR="004E27EB" w:rsidRDefault="00E017EC">
            <w:r>
              <w:t>Karachi</w:t>
            </w:r>
          </w:p>
        </w:tc>
      </w:tr>
      <w:tr w:rsidR="004E27EB">
        <w:tc>
          <w:tcPr>
            <w:tcW w:w="4320" w:type="dxa"/>
          </w:tcPr>
          <w:p w:rsidR="004E27EB" w:rsidRDefault="00E017EC">
            <w:r>
              <w:t>Ali</w:t>
            </w:r>
          </w:p>
        </w:tc>
        <w:tc>
          <w:tcPr>
            <w:tcW w:w="4320" w:type="dxa"/>
          </w:tcPr>
          <w:p w:rsidR="004E27EB" w:rsidRDefault="00E017EC">
            <w:r>
              <w:t>Karachi</w:t>
            </w:r>
          </w:p>
        </w:tc>
      </w:tr>
      <w:tr w:rsidR="004E27EB">
        <w:tc>
          <w:tcPr>
            <w:tcW w:w="4320" w:type="dxa"/>
          </w:tcPr>
          <w:p w:rsidR="004E27EB" w:rsidRDefault="00E017EC">
            <w:r>
              <w:t>Sara</w:t>
            </w:r>
          </w:p>
        </w:tc>
        <w:tc>
          <w:tcPr>
            <w:tcW w:w="4320" w:type="dxa"/>
          </w:tcPr>
          <w:p w:rsidR="004E27EB" w:rsidRDefault="00E017EC">
            <w:r>
              <w:t>Lahore</w:t>
            </w:r>
          </w:p>
        </w:tc>
      </w:tr>
    </w:tbl>
    <w:p w:rsidR="004E27EB" w:rsidRDefault="00E017EC">
      <w:r>
        <w:t>Explain:</w:t>
      </w:r>
      <w:r>
        <w:br/>
      </w:r>
      <w:r>
        <w:br/>
        <w:t>Duplicate records increase bias.</w:t>
      </w:r>
      <w:r>
        <w:br/>
      </w:r>
      <w:r>
        <w:br/>
        <w:t xml:space="preserve">Usually </w:t>
      </w:r>
      <w:r>
        <w:t>duplicates should be removed.</w:t>
      </w:r>
    </w:p>
    <w:p w:rsidR="004E27EB" w:rsidRDefault="00E017EC">
      <w:pPr>
        <w:pStyle w:val="Heading3"/>
      </w:pPr>
      <w:r>
        <w:t>3. Incorrect Data</w:t>
      </w:r>
    </w:p>
    <w:p w:rsidR="004E27EB" w:rsidRDefault="00E017EC">
      <w:r>
        <w:t>Example:</w:t>
      </w:r>
      <w:r>
        <w:br/>
      </w:r>
      <w:r>
        <w:br/>
        <w:t>Age = 250</w:t>
      </w:r>
      <w:r>
        <w:br/>
      </w:r>
      <w:r>
        <w:br/>
        <w:t>Marks = -20</w:t>
      </w:r>
      <w:r>
        <w:br/>
      </w:r>
      <w:r>
        <w:br/>
        <w:t>Height = 15 meters</w:t>
      </w:r>
      <w:r>
        <w:br/>
      </w:r>
      <w:r>
        <w:br/>
        <w:t>Explain:</w:t>
      </w:r>
      <w:r>
        <w:br/>
      </w:r>
      <w:r>
        <w:br/>
        <w:t>Sometimes data entry mistakes occur.</w:t>
      </w:r>
      <w:r>
        <w:br/>
      </w:r>
      <w:r>
        <w:lastRenderedPageBreak/>
        <w:br/>
        <w:t>These values must be corrected or removed.</w:t>
      </w:r>
    </w:p>
    <w:p w:rsidR="004E27EB" w:rsidRDefault="00E017EC">
      <w:pPr>
        <w:pStyle w:val="Heading3"/>
      </w:pPr>
      <w:r>
        <w:t>4. Inconsistent Data</w:t>
      </w:r>
    </w:p>
    <w:p w:rsidR="004E27EB" w:rsidRDefault="00E017EC">
      <w:r>
        <w:t>Example:</w:t>
      </w:r>
      <w:r>
        <w:br/>
      </w:r>
      <w:r>
        <w:br/>
        <w:t>Karachi</w:t>
      </w:r>
      <w:r>
        <w:br/>
        <w:t>KARACHI</w:t>
      </w:r>
      <w:r>
        <w:br/>
        <w:t>karachi</w:t>
      </w:r>
      <w:r>
        <w:br/>
        <w:t xml:space="preserve">Karachi </w:t>
      </w:r>
      <w:r>
        <w:t>City</w:t>
      </w:r>
      <w:r>
        <w:br/>
      </w:r>
      <w:r>
        <w:br/>
        <w:t>Although they refer to the same city, the computer treats them as different values.</w:t>
      </w:r>
      <w:r>
        <w:br/>
      </w:r>
      <w:r>
        <w:br/>
        <w:t>Discuss standardization.</w:t>
      </w:r>
    </w:p>
    <w:p w:rsidR="004E27EB" w:rsidRDefault="00E017EC">
      <w:pPr>
        <w:pStyle w:val="Heading2"/>
      </w:pPr>
      <w:r>
        <w:t>Part 4 – Understanding Outliers (15 Minutes)</w:t>
      </w:r>
    </w:p>
    <w:p w:rsidR="004E27EB" w:rsidRDefault="00E017EC">
      <w:r>
        <w:t>Explain:</w:t>
      </w:r>
      <w:r>
        <w:br/>
      </w:r>
      <w:r>
        <w:br/>
        <w:t>An outlier is a value that is significantly different from the rest of the data.</w:t>
      </w:r>
      <w:r>
        <w:br/>
      </w:r>
      <w:r>
        <w:br/>
        <w:t>Exa</w:t>
      </w:r>
      <w:r>
        <w:t>mple:</w:t>
      </w:r>
      <w:r>
        <w:br/>
      </w:r>
      <w:r>
        <w:br/>
        <w:t>Student Marks</w:t>
      </w:r>
      <w:r>
        <w:br/>
      </w:r>
      <w:r>
        <w:br/>
        <w:t>78</w:t>
      </w:r>
      <w:r>
        <w:br/>
        <w:t>81</w:t>
      </w:r>
      <w:r>
        <w:br/>
        <w:t>79</w:t>
      </w:r>
      <w:r>
        <w:br/>
        <w:t>82</w:t>
      </w:r>
      <w:r>
        <w:br/>
        <w:t>80</w:t>
      </w:r>
      <w:r>
        <w:br/>
        <w:t>77</w:t>
      </w:r>
      <w:r>
        <w:br/>
        <w:t>450</w:t>
      </w:r>
      <w:r>
        <w:br/>
      </w:r>
      <w:r>
        <w:br/>
        <w:t>Ask students:</w:t>
      </w:r>
      <w:r>
        <w:br/>
      </w:r>
      <w:r>
        <w:br/>
        <w:t>Which value looks unusual?</w:t>
      </w:r>
      <w:r>
        <w:br/>
      </w:r>
      <w:r>
        <w:br/>
        <w:t>Answer:</w:t>
      </w:r>
      <w:r>
        <w:br/>
      </w:r>
      <w:r>
        <w:br/>
        <w:t>450</w:t>
      </w:r>
      <w:r>
        <w:br/>
      </w:r>
      <w:r>
        <w:br/>
        <w:t>Explain:</w:t>
      </w:r>
      <w:r>
        <w:br/>
      </w:r>
      <w:r>
        <w:br/>
      </w:r>
      <w:r>
        <w:lastRenderedPageBreak/>
        <w:t>Outliers can affect averages and machine learning models.</w:t>
      </w:r>
      <w:r>
        <w:br/>
      </w:r>
      <w:r>
        <w:br/>
        <w:t>Discuss when to remove outliers and when to keep them.</w:t>
      </w:r>
      <w:r>
        <w:br/>
      </w:r>
      <w:r>
        <w:br/>
        <w:t>Example:</w:t>
      </w:r>
      <w:r>
        <w:br/>
      </w:r>
      <w:r>
        <w:br/>
        <w:t>A billionaire's sal</w:t>
      </w:r>
      <w:r>
        <w:t>ary is not wrong—it is simply unusual.</w:t>
      </w:r>
    </w:p>
    <w:p w:rsidR="004E27EB" w:rsidRDefault="00E017EC">
      <w:pPr>
        <w:pStyle w:val="Heading2"/>
      </w:pPr>
      <w:r>
        <w:t>Part 5 – Feature Scaling (10 Minutes)</w:t>
      </w:r>
    </w:p>
    <w:p w:rsidR="004E27EB" w:rsidRDefault="00E017EC">
      <w:r>
        <w:t>Suppose a dataset contains:</w:t>
      </w:r>
      <w:r>
        <w:br/>
      </w:r>
      <w:r>
        <w:br/>
        <w:t>Age = 25</w:t>
      </w:r>
      <w:r>
        <w:br/>
      </w:r>
      <w:r>
        <w:br/>
        <w:t>Salary = 500000</w:t>
      </w:r>
      <w:r>
        <w:br/>
      </w:r>
      <w:r>
        <w:br/>
        <w:t>House Price = 30,000,000</w:t>
      </w:r>
      <w:r>
        <w:br/>
      </w:r>
      <w:r>
        <w:br/>
        <w:t>These values have completely different scales.</w:t>
      </w:r>
      <w:r>
        <w:br/>
      </w:r>
      <w:r>
        <w:br/>
        <w:t>Some machine learning algorithms perform poorly w</w:t>
      </w:r>
      <w:r>
        <w:t>hen features have different ranges.</w:t>
      </w:r>
      <w:r>
        <w:br/>
      </w:r>
      <w:r>
        <w:br/>
        <w:t>Introduce two common methods.</w:t>
      </w:r>
      <w:r>
        <w:br/>
      </w:r>
      <w:r>
        <w:br/>
      </w:r>
      <w:bookmarkStart w:id="0" w:name="_GoBack"/>
      <w:r w:rsidRPr="00E017EC">
        <w:rPr>
          <w:b/>
          <w:u w:val="single"/>
        </w:rPr>
        <w:t>Standardization</w:t>
      </w:r>
      <w:bookmarkEnd w:id="0"/>
      <w:r>
        <w:br/>
      </w:r>
      <w:r>
        <w:br/>
      </w:r>
      <w:proofErr w:type="gramStart"/>
      <w:r>
        <w:t>Makes</w:t>
      </w:r>
      <w:proofErr w:type="gramEnd"/>
      <w:r>
        <w:t xml:space="preserve"> the data have a mean of zero and standard deviation of one.</w:t>
      </w:r>
      <w:r>
        <w:br/>
      </w:r>
      <w:r>
        <w:br/>
      </w:r>
      <w:r w:rsidRPr="00E017EC">
        <w:rPr>
          <w:b/>
          <w:u w:val="single"/>
        </w:rPr>
        <w:t>Normalization</w:t>
      </w:r>
      <w:r>
        <w:br/>
      </w:r>
      <w:r>
        <w:br/>
        <w:t>Converts values into a range between 0 and 1.</w:t>
      </w:r>
      <w:r>
        <w:br/>
      </w:r>
      <w:r>
        <w:br/>
        <w:t>Mention that students will study these tec</w:t>
      </w:r>
      <w:r>
        <w:t>hniques in greater detail later.</w:t>
      </w:r>
    </w:p>
    <w:p w:rsidR="004E27EB" w:rsidRDefault="00E017EC">
      <w:pPr>
        <w:pStyle w:val="Heading2"/>
      </w:pPr>
      <w:r>
        <w:t>Part 6 – Data Preprocessing Pipeline (10 Minutes)</w:t>
      </w:r>
    </w:p>
    <w:p w:rsidR="004E27EB" w:rsidRDefault="00E017EC">
      <w:r>
        <w:t>Show students the complete preprocessing process.</w:t>
      </w:r>
      <w:r>
        <w:br/>
      </w:r>
      <w:r>
        <w:br/>
        <w:t>Collect Data</w:t>
      </w:r>
      <w:r>
        <w:br/>
        <w:t>↓</w:t>
      </w:r>
      <w:r>
        <w:br/>
        <w:t>Inspect Data</w:t>
      </w:r>
      <w:r>
        <w:br/>
        <w:t>↓</w:t>
      </w:r>
      <w:r>
        <w:br/>
        <w:t>Handle Missing Values</w:t>
      </w:r>
      <w:r>
        <w:br/>
        <w:t>↓</w:t>
      </w:r>
      <w:r>
        <w:br/>
      </w:r>
      <w:r>
        <w:lastRenderedPageBreak/>
        <w:t>Remove Duplicates</w:t>
      </w:r>
      <w:r>
        <w:br/>
        <w:t>↓</w:t>
      </w:r>
      <w:r>
        <w:br/>
        <w:t>Fix Incorrect Data</w:t>
      </w:r>
      <w:r>
        <w:br/>
        <w:t>↓</w:t>
      </w:r>
      <w:r>
        <w:br/>
        <w:t>Handle Outliers</w:t>
      </w:r>
      <w:r>
        <w:br/>
        <w:t>↓</w:t>
      </w:r>
      <w:r>
        <w:br/>
        <w:t>Scale Fea</w:t>
      </w:r>
      <w:r>
        <w:t>tures</w:t>
      </w:r>
      <w:r>
        <w:br/>
        <w:t>↓</w:t>
      </w:r>
      <w:r>
        <w:br/>
        <w:t>Ready for Machine Learning</w:t>
      </w:r>
      <w:r>
        <w:br/>
      </w:r>
      <w:r>
        <w:br/>
        <w:t>Explain that this pipeline is followed in almost every real-world AI project.</w:t>
      </w:r>
    </w:p>
    <w:p w:rsidR="004E27EB" w:rsidRDefault="00E017EC">
      <w:pPr>
        <w:pStyle w:val="Heading2"/>
      </w:pPr>
      <w:r>
        <w:t>Part 7 – Classroom Activity (5 Minutes)</w:t>
      </w:r>
    </w:p>
    <w:p w:rsidR="004E27EB" w:rsidRDefault="00E017EC">
      <w:r>
        <w:t>Provide students with a messy dataset.</w:t>
      </w:r>
      <w:r>
        <w:br/>
      </w:r>
      <w:r>
        <w:br/>
        <w:t>Ask them to identify:</w:t>
      </w:r>
      <w:r>
        <w:br/>
      </w:r>
      <w:r>
        <w:br/>
        <w:t>- Missing values</w:t>
      </w:r>
      <w:r>
        <w:br/>
        <w:t>- Duplicate rows</w:t>
      </w:r>
      <w:r>
        <w:br/>
        <w:t>- Inc</w:t>
      </w:r>
      <w:r>
        <w:t>orrect values</w:t>
      </w:r>
      <w:r>
        <w:br/>
        <w:t>- Outliers</w:t>
      </w:r>
      <w:r>
        <w:br/>
        <w:t>- Inconsistent entries</w:t>
      </w:r>
      <w:r>
        <w:br/>
      </w:r>
      <w:r>
        <w:br/>
        <w:t>Discuss their answers together.</w:t>
      </w:r>
    </w:p>
    <w:p w:rsidR="004E27EB" w:rsidRDefault="00E017EC">
      <w:pPr>
        <w:pStyle w:val="Heading1"/>
      </w:pPr>
      <w:r>
        <w:t>Homework</w:t>
      </w:r>
    </w:p>
    <w:p w:rsidR="004E27EB" w:rsidRDefault="00E017EC">
      <w:r>
        <w:t>Find a public dataset from Kaggle or the UCI Machine Learning Repository.</w:t>
      </w:r>
      <w:r>
        <w:br/>
      </w:r>
      <w:r>
        <w:br/>
        <w:t>Identify:</w:t>
      </w:r>
      <w:r>
        <w:br/>
      </w:r>
      <w:r>
        <w:br/>
        <w:t>- Missing values</w:t>
      </w:r>
      <w:r>
        <w:br/>
        <w:t>- Duplicate records</w:t>
      </w:r>
      <w:r>
        <w:br/>
        <w:t>- Incorrect values</w:t>
      </w:r>
      <w:r>
        <w:br/>
        <w:t>- Outliers</w:t>
      </w:r>
      <w:r>
        <w:br/>
        <w:t>- Inconsisten</w:t>
      </w:r>
      <w:r>
        <w:t>t text</w:t>
      </w:r>
      <w:r>
        <w:br/>
      </w:r>
      <w:r>
        <w:br/>
        <w:t>Suggest how each problem can be fixed.</w:t>
      </w:r>
    </w:p>
    <w:p w:rsidR="004E27EB" w:rsidRDefault="00E017EC">
      <w:pPr>
        <w:pStyle w:val="Heading1"/>
      </w:pPr>
      <w:r>
        <w:t>End-of-Class Summary</w:t>
      </w:r>
    </w:p>
    <w:p w:rsidR="004E27EB" w:rsidRDefault="00E017EC">
      <w:pPr>
        <w:pStyle w:val="ListBullet"/>
      </w:pPr>
      <w:r>
        <w:t>What data preprocessing is.</w:t>
      </w:r>
    </w:p>
    <w:p w:rsidR="004E27EB" w:rsidRDefault="00E017EC">
      <w:pPr>
        <w:pStyle w:val="ListBullet"/>
      </w:pPr>
      <w:r>
        <w:lastRenderedPageBreak/>
        <w:t>Why data cleaning is important.</w:t>
      </w:r>
    </w:p>
    <w:p w:rsidR="004E27EB" w:rsidRDefault="00E017EC">
      <w:pPr>
        <w:pStyle w:val="ListBullet"/>
      </w:pPr>
      <w:r>
        <w:t>Missing values.</w:t>
      </w:r>
    </w:p>
    <w:p w:rsidR="004E27EB" w:rsidRDefault="00E017EC">
      <w:pPr>
        <w:pStyle w:val="ListBullet"/>
      </w:pPr>
      <w:r>
        <w:t>Duplicate data.</w:t>
      </w:r>
    </w:p>
    <w:p w:rsidR="004E27EB" w:rsidRDefault="00E017EC">
      <w:pPr>
        <w:pStyle w:val="ListBullet"/>
      </w:pPr>
      <w:r>
        <w:t>Incorrect data.</w:t>
      </w:r>
    </w:p>
    <w:p w:rsidR="004E27EB" w:rsidRDefault="00E017EC">
      <w:pPr>
        <w:pStyle w:val="ListBullet"/>
      </w:pPr>
      <w:r>
        <w:t>Inconsistent data.</w:t>
      </w:r>
    </w:p>
    <w:p w:rsidR="004E27EB" w:rsidRDefault="00E017EC">
      <w:pPr>
        <w:pStyle w:val="ListBullet"/>
      </w:pPr>
      <w:r>
        <w:t>Outliers.</w:t>
      </w:r>
    </w:p>
    <w:p w:rsidR="004E27EB" w:rsidRDefault="00E017EC">
      <w:pPr>
        <w:pStyle w:val="ListBullet"/>
      </w:pPr>
      <w:r>
        <w:t>Feature scaling.</w:t>
      </w:r>
    </w:p>
    <w:p w:rsidR="004E27EB" w:rsidRDefault="00E017EC">
      <w:pPr>
        <w:pStyle w:val="ListBullet"/>
      </w:pPr>
      <w:r>
        <w:t xml:space="preserve">The complete preprocessing </w:t>
      </w:r>
      <w:r>
        <w:t>workflow.</w:t>
      </w:r>
    </w:p>
    <w:p w:rsidR="004E27EB" w:rsidRDefault="00E017EC">
      <w:pPr>
        <w:pStyle w:val="Heading1"/>
      </w:pPr>
      <w:r>
        <w:t>Transition to Class 4</w:t>
      </w:r>
    </w:p>
    <w:p w:rsidR="004E27EB" w:rsidRDefault="00E017EC">
      <w:r>
        <w:t>Conclude with:</w:t>
      </w:r>
      <w:r>
        <w:br/>
      </w:r>
      <w:r>
        <w:br/>
        <w:t>"Now that our dataset is clean and ready, the next step is to understand what the data is telling us. In the next class, we will perform Exploratory Data Analysis (EDA), where we'll discover patterns, trends,</w:t>
      </w:r>
      <w:r>
        <w:t xml:space="preserve"> and relationships hidden inside the data before building any machine learning model."</w:t>
      </w:r>
    </w:p>
    <w:p w:rsidR="004E27EB" w:rsidRDefault="00E017EC">
      <w:pPr>
        <w:pStyle w:val="Heading1"/>
      </w:pPr>
      <w:r>
        <w:t>Why this order?</w:t>
      </w:r>
    </w:p>
    <w:p w:rsidR="004E27EB" w:rsidRDefault="00E017EC">
      <w:r>
        <w:t>The course now follows a logical progression:</w:t>
      </w:r>
      <w:r>
        <w:br/>
      </w:r>
      <w:r>
        <w:br/>
        <w:t>Artificial Intelligence</w:t>
      </w:r>
      <w:r>
        <w:br/>
        <w:t>↓</w:t>
      </w:r>
      <w:r>
        <w:br/>
        <w:t>Machine Learning</w:t>
      </w:r>
      <w:r>
        <w:br/>
        <w:t>↓</w:t>
      </w:r>
      <w:r>
        <w:br/>
        <w:t>Understand the Problem</w:t>
      </w:r>
      <w:r>
        <w:br/>
        <w:t>↓</w:t>
      </w:r>
      <w:r>
        <w:br/>
        <w:t>Collect Data</w:t>
      </w:r>
      <w:r>
        <w:br/>
        <w:t>↓</w:t>
      </w:r>
      <w:r>
        <w:br/>
        <w:t>Understand the Data ←</w:t>
      </w:r>
      <w:r>
        <w:t xml:space="preserve"> Class 2</w:t>
      </w:r>
      <w:r>
        <w:br/>
        <w:t>↓</w:t>
      </w:r>
      <w:r>
        <w:br/>
        <w:t>Clean the Data ← Class 3</w:t>
      </w:r>
      <w:r>
        <w:br/>
        <w:t>↓</w:t>
      </w:r>
      <w:r>
        <w:br/>
        <w:t>Explore the Data ← Class 4</w:t>
      </w:r>
      <w:r>
        <w:br/>
        <w:t>↓</w:t>
      </w:r>
      <w:r>
        <w:br/>
        <w:t>Visualize the Data ← Class 5</w:t>
      </w:r>
      <w:r>
        <w:br/>
        <w:t>↓</w:t>
      </w:r>
      <w:r>
        <w:br/>
        <w:t>Feature Engineering</w:t>
      </w:r>
      <w:r>
        <w:br/>
        <w:t>↓</w:t>
      </w:r>
      <w:r>
        <w:br/>
        <w:t>Build Machine Learning Models</w:t>
      </w:r>
      <w:r>
        <w:br/>
        <w:t>↓</w:t>
      </w:r>
      <w:r>
        <w:br/>
      </w:r>
      <w:r>
        <w:lastRenderedPageBreak/>
        <w:t>Evaluate</w:t>
      </w:r>
      <w:r>
        <w:br/>
        <w:t>↓</w:t>
      </w:r>
      <w:r>
        <w:br/>
        <w:t>Deploy</w:t>
      </w:r>
      <w:r>
        <w:br/>
      </w:r>
      <w:r>
        <w:br/>
        <w:t>I actually like this sequence even more than many university syllabi because it mirro</w:t>
      </w:r>
      <w:r>
        <w:t>rs the real workflow used by data scientists and machine learning engineers. Students first understand what the data is, then clean it, then analyze it, and only afterward begin building models. This makes the transition into algorithms like Linear Regress</w:t>
      </w:r>
      <w:r>
        <w:t>ion, Decision Trees, and Neural Networks much smoother later in the course.</w:t>
      </w:r>
    </w:p>
    <w:sectPr w:rsidR="004E27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27EB"/>
    <w:rsid w:val="00AA1D8D"/>
    <w:rsid w:val="00B47730"/>
    <w:rsid w:val="00CB0664"/>
    <w:rsid w:val="00E01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A5DCDF8-8A55-4FF4-8B6A-9D6CFAFA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91EE04-1E3F-4E89-995F-9368B9E71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Waheed</cp:lastModifiedBy>
  <cp:revision>2</cp:revision>
  <dcterms:created xsi:type="dcterms:W3CDTF">2013-12-23T23:15:00Z</dcterms:created>
  <dcterms:modified xsi:type="dcterms:W3CDTF">2026-10-01T15:27:00Z</dcterms:modified>
  <cp:category/>
</cp:coreProperties>
</file>