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The Language Studio</w:t>
        <w:br/>
      </w:r>
      <w:r>
        <w:rPr>
          <w:b/>
        </w:rPr>
        <w:t>AI &amp; Machine Learning Professional Certification</w:t>
        <w:br/>
      </w:r>
      <w:r>
        <w:rPr>
          <w:b/>
        </w:rPr>
        <w:t>Module 2 – Supervised Machine Learning</w:t>
        <w:br/>
      </w:r>
      <w:r>
        <w:rPr>
          <w:b/>
        </w:rPr>
        <w:t>Class 12 – Overfitting, Underfitting &amp; Model Generalization</w:t>
      </w:r>
    </w:p>
    <w:p>
      <w:r>
        <w:t>Duration: 90 Minutes</w:t>
      </w:r>
    </w:p>
    <w:p>
      <w:pPr>
        <w:pStyle w:val="Heading1"/>
      </w:pPr>
      <w:r>
        <w:t>Theme</w:t>
      </w:r>
    </w:p>
    <w:p>
      <w:r>
        <w:t>In previous classes, students learned how to:</w:t>
        <w:br/>
        <w:br/>
        <w:t>- Train Machine Learning models.</w:t>
        <w:br/>
        <w:t>- Make predictions.</w:t>
        <w:br/>
        <w:t>- Split data into training and testing sets.</w:t>
        <w:br/>
        <w:t>- Evaluate classification models.</w:t>
        <w:br/>
        <w:t>- Use Accuracy, Precision, Recall and F1-Score.</w:t>
        <w:br/>
        <w:br/>
        <w:t>Now consider this situation:</w:t>
        <w:br/>
        <w:br/>
        <w:t>Training Accuracy = 99%</w:t>
        <w:br/>
        <w:t>Testing Accuracy  = 72%</w:t>
        <w:br/>
        <w:br/>
        <w:t>At first, 99% training accuracy sounds excellent.</w:t>
        <w:br/>
        <w:br/>
        <w:t>But why does the same model perform poorly on new data?</w:t>
        <w:br/>
        <w:br/>
        <w:t>This introduces one of the most important ideas in Machine Learning:</w:t>
        <w:br/>
        <w:br/>
        <w:t>A good Machine Learning model should not simply memorize training data. It should learn patterns that work on new, unseen data.</w:t>
        <w:br/>
        <w:br/>
        <w:t>This ability is called Generalization.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Understand what Generalization means.</w:t>
      </w:r>
    </w:p>
    <w:p>
      <w:pPr>
        <w:pStyle w:val="ListBullet"/>
      </w:pPr>
      <w:r>
        <w:t>Understand Underfitting.</w:t>
      </w:r>
    </w:p>
    <w:p>
      <w:pPr>
        <w:pStyle w:val="ListBullet"/>
      </w:pPr>
      <w:r>
        <w:t>Understand Overfitting.</w:t>
      </w:r>
    </w:p>
    <w:p>
      <w:pPr>
        <w:pStyle w:val="ListBullet"/>
      </w:pPr>
      <w:r>
        <w:t>Understand a Good Fit.</w:t>
      </w:r>
    </w:p>
    <w:p>
      <w:pPr>
        <w:pStyle w:val="ListBullet"/>
      </w:pPr>
      <w:r>
        <w:t>Compare training and testing performance.</w:t>
      </w:r>
    </w:p>
    <w:p>
      <w:pPr>
        <w:pStyle w:val="ListBullet"/>
      </w:pPr>
      <w:r>
        <w:t>Understand model complexity conceptually.</w:t>
      </w:r>
    </w:p>
    <w:p>
      <w:pPr>
        <w:pStyle w:val="ListBullet"/>
      </w:pPr>
      <w:r>
        <w:t>Understand the Bias–Variance idea at a beginner level.</w:t>
      </w:r>
    </w:p>
    <w:p>
      <w:pPr>
        <w:pStyle w:val="ListBullet"/>
      </w:pPr>
      <w:r>
        <w:t>Recognize signs of Overfitting.</w:t>
      </w:r>
    </w:p>
    <w:p>
      <w:pPr>
        <w:pStyle w:val="ListBullet"/>
      </w:pPr>
      <w:r>
        <w:t>Recognize signs of Underfitting.</w:t>
      </w:r>
    </w:p>
    <w:p>
      <w:pPr>
        <w:pStyle w:val="ListBullet"/>
      </w:pPr>
      <w:r>
        <w:t>Understand common techniques for reducing Overfitting.</w:t>
      </w:r>
    </w:p>
    <w:p>
      <w:pPr>
        <w:pStyle w:val="ListBullet"/>
      </w:pPr>
      <w:r>
        <w:t>Understand how more/better data can improve generalization.</w:t>
      </w:r>
    </w:p>
    <w:p>
      <w:pPr>
        <w:pStyle w:val="ListBullet"/>
      </w:pPr>
      <w:r>
        <w:t>Understand why feature selection matters.</w:t>
      </w:r>
    </w:p>
    <w:p>
      <w:pPr>
        <w:pStyle w:val="ListBullet"/>
      </w:pPr>
      <w:r>
        <w:t>Understand the role of Cross-Validation.</w:t>
      </w:r>
    </w:p>
    <w:p>
      <w:pPr>
        <w:pStyle w:val="ListBullet"/>
      </w:pPr>
      <w:r>
        <w:t>Diagnose basic model performance problems.</w:t>
      </w:r>
    </w:p>
    <w:p>
      <w:pPr>
        <w:pStyle w:val="Heading1"/>
      </w:pPr>
      <w:r>
        <w:t>Part 1 – Revision (10 Minutes)</w:t>
      </w:r>
    </w:p>
    <w:p>
      <w:r>
        <w:t>Ask students:</w:t>
        <w:br/>
        <w:br/>
        <w:t>- Why do we split data into training and testing sets?</w:t>
        <w:br/>
        <w:t>- What does the model learn from?</w:t>
        <w:br/>
        <w:t>- What is unseen data?</w:t>
        <w:br/>
        <w:t>- What is Accuracy?</w:t>
        <w:br/>
        <w:t>- What is Precision?</w:t>
        <w:br/>
        <w:t>- What is Recall?</w:t>
        <w:br/>
        <w:t>- What is F1-Score?</w:t>
        <w:br/>
        <w:t>- Why can high Accuracy sometimes be misleading?</w:t>
        <w:br/>
        <w:br/>
        <w:t>Then ask:</w:t>
        <w:br/>
        <w:br/>
        <w:t>"What if our model performs extremely well on training data but badly on testing data?"</w:t>
        <w:br/>
        <w:br/>
        <w:t>This introduces today's problem.</w:t>
      </w:r>
    </w:p>
    <w:p>
      <w:pPr>
        <w:pStyle w:val="Heading1"/>
      </w:pPr>
      <w:r>
        <w:t>Part 2 – What is Generalization? (10 Minutes)</w:t>
      </w:r>
    </w:p>
    <w:p>
      <w:r>
        <w:t>Suppose a teacher gives students 100 practice questions.</w:t>
        <w:br/>
        <w:br/>
        <w:t>A student memorizes the answers.</w:t>
        <w:br/>
        <w:br/>
        <w:t>During practice:</w:t>
        <w:br/>
        <w:br/>
        <w:t>Score = 100%</w:t>
        <w:br/>
        <w:br/>
        <w:t>Then the teacher gives different questions in the exam.</w:t>
        <w:br/>
        <w:br/>
        <w:t>The student scores:</w:t>
        <w:br/>
        <w:br/>
        <w:t>Score = 50%</w:t>
        <w:br/>
        <w:br/>
        <w:t>Did the student really understand the subject?</w:t>
        <w:br/>
        <w:br/>
        <w:t>No.</w:t>
        <w:br/>
        <w:br/>
        <w:t>The student memorized the examples instead of learning the underlying concept.</w:t>
        <w:br/>
        <w:br/>
        <w:t>Machine Learning models can behave similarly.</w:t>
        <w:br/>
        <w:br/>
        <w:t>Training Data</w:t>
        <w:br/>
        <w:br/>
        <w:t>Data the model learns from.</w:t>
        <w:br/>
        <w:br/>
        <w:t>Testing Data</w:t>
        <w:br/>
        <w:br/>
        <w:t>Unseen data used to evaluate whether the model learned useful patterns.</w:t>
        <w:br/>
        <w:br/>
        <w:t>Generalization is the ability of a Machine Learning model to perform well on new, unseen data.</w:t>
        <w:br/>
        <w:br/>
        <w:t>A good model should perform reasonably well on both:</w:t>
        <w:br/>
        <w:br/>
        <w:t>Training Data</w:t>
        <w:br/>
        <w:t xml:space="preserve">      +</w:t>
        <w:br/>
        <w:t>Testing Data</w:t>
      </w:r>
    </w:p>
    <w:p>
      <w:pPr>
        <w:pStyle w:val="Heading1"/>
      </w:pPr>
      <w:r>
        <w:t>Part 3 – The Three Possible Situations</w:t>
      </w:r>
    </w:p>
    <w:p>
      <w:r>
        <w:t>When training a Machine Learning model, we can generally encounter:</w:t>
        <w:br/>
        <w:br/>
        <w:t>Underfitting</w:t>
        <w:br/>
        <w:t xml:space="preserve">     ↓</w:t>
        <w:br/>
        <w:t>Good Fit</w:t>
        <w:br/>
        <w:t xml:space="preserve">     ↓</w:t>
        <w:br/>
        <w:t>Overfitting</w:t>
        <w:br/>
        <w:br/>
        <w:t>We need to understand all three.</w:t>
      </w:r>
    </w:p>
    <w:p>
      <w:pPr>
        <w:pStyle w:val="Heading1"/>
      </w:pPr>
      <w:r>
        <w:t>Part 4 – Underfitting (10 Minutes)</w:t>
      </w:r>
    </w:p>
    <w:p>
      <w:r>
        <w:t>Underfitting happens when the model is too simple to learn the important patterns in the data.</w:t>
        <w:br/>
        <w:br/>
        <w:t>Example:</w:t>
        <w:br/>
        <w:br/>
        <w:t>Training Accuracy = 65%</w:t>
        <w:br/>
        <w:t>Testing Accuracy  = 62%</w:t>
        <w:br/>
        <w:br/>
        <w:t>Both are poor.</w:t>
        <w:br/>
        <w:br/>
        <w:t>This suggests:</w:t>
        <w:br/>
        <w:br/>
        <w:t>The model hasn't learned enough from the data.</w:t>
        <w:br/>
        <w:br/>
        <w:t>Signs of Underfitting</w:t>
        <w:br/>
        <w:br/>
        <w:t>- Poor training performance.</w:t>
        <w:br/>
        <w:t>- Poor testing performance.</w:t>
        <w:br/>
        <w:t>- Model is too simple.</w:t>
        <w:br/>
        <w:t>- Important patterns are missed.</w:t>
        <w:br/>
        <w:br/>
        <w:t>Simple analogy:</w:t>
        <w:br/>
        <w:br/>
        <w:t>A student barely studies.</w:t>
        <w:br/>
        <w:br/>
        <w:t>Practice Test:</w:t>
        <w:br/>
        <w:br/>
        <w:t>55%</w:t>
        <w:br/>
        <w:br/>
        <w:t>Final Exam:</w:t>
        <w:br/>
        <w:br/>
        <w:t>52%</w:t>
        <w:br/>
        <w:br/>
        <w:t>The student did not memorize.</w:t>
        <w:br/>
        <w:br/>
        <w:t>But the student also did not properly learn.</w:t>
      </w:r>
    </w:p>
    <w:p>
      <w:pPr>
        <w:pStyle w:val="Heading1"/>
      </w:pPr>
      <w:r>
        <w:t>Part 5 – Overfitting (10 Minutes)</w:t>
      </w:r>
    </w:p>
    <w:p>
      <w:r>
        <w:t>Overfitting is almost the opposite.</w:t>
        <w:br/>
        <w:br/>
        <w:t>The model learns the training data too closely, including noise and unnecessary details.</w:t>
        <w:br/>
        <w:br/>
        <w:t>Example:</w:t>
        <w:br/>
        <w:br/>
        <w:t>Training Accuracy = 99%</w:t>
        <w:br/>
        <w:t>Testing Accuracy  = 72%</w:t>
        <w:br/>
        <w:br/>
        <w:t>The model performs extremely well on data it has already seen.</w:t>
        <w:br/>
        <w:br/>
        <w:t>But poorly on new data.</w:t>
        <w:br/>
        <w:br/>
        <w:t>Overfitting occurs when a model learns the training data too specifically and fails to generalize well to unseen data.</w:t>
        <w:br/>
        <w:br/>
        <w:t>Student analogy:</w:t>
        <w:br/>
        <w:br/>
        <w:t>A student memorizes:</w:t>
        <w:br/>
        <w:br/>
        <w:t>Question 1 → Answer A</w:t>
        <w:br/>
        <w:t>Question 2 → Answer C</w:t>
        <w:br/>
        <w:t>Question 3 → Answer B</w:t>
        <w:br/>
        <w:br/>
        <w:t>Practice test:</w:t>
        <w:br/>
        <w:br/>
        <w:t>100%</w:t>
        <w:br/>
        <w:br/>
        <w:t>But if the teacher changes the questions:</w:t>
        <w:br/>
        <w:br/>
        <w:t>Final Exam = 60%</w:t>
        <w:br/>
        <w:br/>
        <w:t>The student memorized rather than understood.</w:t>
      </w:r>
    </w:p>
    <w:p>
      <w:pPr>
        <w:pStyle w:val="Heading1"/>
      </w:pPr>
      <w:r>
        <w:t>Part 6 – Good Fit</w:t>
      </w:r>
    </w:p>
    <w:p>
      <w:r>
        <w:t>A good model learns the important patterns without memorizing unnecessary details.</w:t>
        <w:br/>
        <w:br/>
        <w:t>Example:</w:t>
        <w:br/>
        <w:br/>
        <w:t>Training Accuracy = 91%</w:t>
        <w:br/>
        <w:t>Testing Accuracy  = 88%</w:t>
        <w:br/>
        <w:br/>
        <w:t>This is usually much healthier than:</w:t>
        <w:br/>
        <w:br/>
        <w:t>Training Accuracy = 100%</w:t>
        <w:br/>
        <w:t>Testing Accuracy  = 65%</w:t>
        <w:br/>
        <w:br/>
        <w:t>The goal isn't necessarily:</w:t>
        <w:br/>
        <w:br/>
        <w:t>Maximum Training Accuracy</w:t>
        <w:br/>
        <w:br/>
        <w:t>The real goal is:</w:t>
        <w:br/>
        <w:br/>
        <w:t>Good performance on unseen data.</w:t>
      </w:r>
    </w:p>
    <w:p>
      <w:pPr>
        <w:pStyle w:val="Heading1"/>
      </w:pPr>
      <w:r>
        <w:t>Part 7 – Compare the Three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Situation</w:t>
            </w:r>
          </w:p>
        </w:tc>
        <w:tc>
          <w:tcPr>
            <w:tcW w:type="dxa" w:w="2160"/>
          </w:tcPr>
          <w:p>
            <w:r>
              <w:t>Training Performance</w:t>
            </w:r>
          </w:p>
        </w:tc>
        <w:tc>
          <w:tcPr>
            <w:tcW w:type="dxa" w:w="2160"/>
          </w:tcPr>
          <w:p>
            <w:r>
              <w:t>Testing Performance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</w:tr>
      <w:tr>
        <w:tc>
          <w:tcPr>
            <w:tcW w:type="dxa" w:w="2160"/>
          </w:tcPr>
          <w:p>
            <w:r>
              <w:t>Underfitting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Model didn't learn enough</w:t>
            </w:r>
          </w:p>
        </w:tc>
      </w:tr>
      <w:tr>
        <w:tc>
          <w:tcPr>
            <w:tcW w:type="dxa" w:w="2160"/>
          </w:tcPr>
          <w:p>
            <w:r>
              <w:t>Good Fit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Model learned useful patterns</w:t>
            </w:r>
          </w:p>
        </w:tc>
      </w:tr>
      <w:tr>
        <w:tc>
          <w:tcPr>
            <w:tcW w:type="dxa" w:w="2160"/>
          </w:tcPr>
          <w:p>
            <w:r>
              <w:t>Overfitting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Much Lower</w:t>
            </w:r>
          </w:p>
        </w:tc>
        <w:tc>
          <w:tcPr>
            <w:tcW w:type="dxa" w:w="2160"/>
          </w:tcPr>
          <w:p>
            <w:r>
              <w:t>Model learned training data too closely</w:t>
            </w:r>
          </w:p>
        </w:tc>
      </w:tr>
    </w:tbl>
    <w:p>
      <w:r>
        <w:t>Give students this simple memory rule:</w:t>
        <w:br/>
        <w:br/>
        <w:t>Underfitting</w:t>
        <w:br/>
        <w:t>Didn't Learn Enough</w:t>
        <w:br/>
        <w:br/>
        <w:t>Good Fit</w:t>
        <w:br/>
        <w:t>Learned the Pattern</w:t>
        <w:br/>
        <w:br/>
        <w:t>Overfitting</w:t>
        <w:br/>
        <w:t>Memorized Too Much</w:t>
      </w:r>
    </w:p>
    <w:p>
      <w:pPr>
        <w:pStyle w:val="Heading1"/>
      </w:pPr>
      <w:r>
        <w:t>Part 8 – Visual Understanding</w:t>
      </w:r>
    </w:p>
    <w:p>
      <w:r>
        <w:t>Imagine we want to separate two classes:</w:t>
        <w:br/>
        <w:br/>
        <w:t>● = Class A</w:t>
        <w:br/>
        <w:t>× = Class B</w:t>
        <w:br/>
        <w:br/>
        <w:t>A model may create different decision boundaries.</w:t>
        <w:br/>
        <w:br/>
        <w:t>Underfitting</w:t>
        <w:br/>
        <w:br/>
        <w:t>Too Simple</w:t>
        <w:br/>
        <w:br/>
        <w:t>The boundary fails to separate obvious patterns.</w:t>
        <w:br/>
        <w:br/>
        <w:t>Good Fit</w:t>
        <w:br/>
        <w:br/>
        <w:t>Balanced</w:t>
        <w:br/>
        <w:br/>
        <w:t>The boundary captures the main pattern.</w:t>
        <w:br/>
        <w:br/>
        <w:t>Overfitting</w:t>
        <w:br/>
        <w:br/>
        <w:t>Too Complex</w:t>
        <w:br/>
        <w:br/>
        <w:t>The boundary bends around almost every individual training example.</w:t>
        <w:br/>
        <w:br/>
        <w:t>A more complicated model is not automatically a better model.</w:t>
        <w:br/>
        <w:br/>
        <w:t>This is a very important ML principle.</w:t>
      </w:r>
    </w:p>
    <w:p>
      <w:pPr>
        <w:pStyle w:val="Heading1"/>
      </w:pPr>
      <w:r>
        <w:t>Part 9 – Model Complexity</w:t>
      </w:r>
    </w:p>
    <w:p>
      <w:r>
        <w:t>Models can vary in complexity.</w:t>
        <w:br/>
        <w:br/>
        <w:t>A very simple model may:</w:t>
        <w:br/>
        <w:br/>
        <w:t>Miss Important Patterns</w:t>
        <w:br/>
        <w:t xml:space="preserve">        ↓</w:t>
        <w:br/>
        <w:t>Underfitting</w:t>
        <w:br/>
        <w:br/>
        <w:t>A very complicated model may:</w:t>
        <w:br/>
        <w:br/>
        <w:t>Learn Noise</w:t>
        <w:br/>
        <w:t xml:space="preserve">     ↓</w:t>
        <w:br/>
        <w:t>Overfitting</w:t>
        <w:br/>
        <w:br/>
        <w:t>The goal is to find an appropriate balance.</w:t>
        <w:br/>
        <w:br/>
        <w:t>Too Simple       Balanced       Too Complex</w:t>
        <w:br/>
        <w:t xml:space="preserve">    ↓                ↓               ↓</w:t>
        <w:br/>
        <w:t>Underfitting     Good Fit        Overfitting</w:t>
      </w:r>
    </w:p>
    <w:p>
      <w:pPr>
        <w:pStyle w:val="Heading1"/>
      </w:pPr>
      <w:r>
        <w:t>Part 10 – Bias and Variance</w:t>
      </w:r>
    </w:p>
    <w:p>
      <w:r>
        <w:t>Introduce these terms conceptually.</w:t>
        <w:br/>
        <w:br/>
        <w:t>Don't go deeply into mathematics yet.</w:t>
        <w:br/>
        <w:br/>
        <w:t>High Bias</w:t>
        <w:br/>
        <w:br/>
        <w:t>Usually associated with Underfitting.</w:t>
        <w:br/>
        <w:br/>
        <w:t>The model makes overly simple assumptions.</w:t>
        <w:br/>
        <w:br/>
        <w:t>High Bias</w:t>
        <w:br/>
        <w:t xml:space="preserve">    ↓</w:t>
        <w:br/>
        <w:t>Underfitting</w:t>
        <w:br/>
        <w:br/>
        <w:t>High Variance</w:t>
        <w:br/>
        <w:br/>
        <w:t>Usually associated with Overfitting.</w:t>
        <w:br/>
        <w:br/>
        <w:t>The model changes too much depending on the training data.</w:t>
        <w:br/>
        <w:br/>
        <w:t>High Variance</w:t>
        <w:br/>
        <w:t xml:space="preserve">      ↓</w:t>
        <w:br/>
        <w:t>Overfitting</w:t>
        <w:br/>
        <w:br/>
        <w:t>Students should remember:</w:t>
        <w:br/>
        <w:br/>
        <w:t>Underfitting → High Bias</w:t>
        <w:br/>
        <w:t>Overfitting  → High Variance</w:t>
        <w:br/>
        <w:br/>
        <w:t>This is enough at this stage.</w:t>
      </w:r>
    </w:p>
    <w:p>
      <w:pPr>
        <w:pStyle w:val="Heading1"/>
      </w:pPr>
      <w:r>
        <w:t>Part 11 – How Do We Detect Overfitting?</w:t>
      </w:r>
    </w:p>
    <w:p>
      <w:r>
        <w:t>One simple method is comparing training and testing performance.</w:t>
        <w:br/>
        <w:br/>
        <w:t>Example 1:</w:t>
        <w:br/>
        <w:br/>
        <w:t>Training Accuracy = 92%</w:t>
        <w:br/>
        <w:t>Testing Accuracy  = 90%</w:t>
        <w:br/>
        <w:br/>
        <w:t>Probably reasonable.</w:t>
        <w:br/>
        <w:br/>
        <w:t>Example 2:</w:t>
        <w:br/>
        <w:br/>
        <w:t>Training Accuracy = 99%</w:t>
        <w:br/>
        <w:t>Testing Accuracy  = 70%</w:t>
        <w:br/>
        <w:br/>
        <w:t>Possible Overfitting.</w:t>
        <w:br/>
        <w:br/>
        <w:t>Example 3:</w:t>
        <w:br/>
        <w:br/>
        <w:t>Training Accuracy = 60%</w:t>
        <w:br/>
        <w:t>Testing Accuracy  = 58%</w:t>
        <w:br/>
        <w:br/>
        <w:t>Possible Underfitting.</w:t>
        <w:br/>
        <w:br/>
        <w:t>The gap between training and testing performance provides useful information.</w:t>
      </w:r>
    </w:p>
    <w:p>
      <w:pPr>
        <w:pStyle w:val="Heading1"/>
      </w:pPr>
      <w:r>
        <w:t>Part 12 – Check Training vs Testing Accuracy in Python</w:t>
      </w:r>
    </w:p>
    <w:p>
      <w:r>
        <w:t>Suppose we already trained:</w:t>
        <w:br/>
        <w:br/>
        <w:t>model.fit(X_train, y_train)</w:t>
        <w:br/>
        <w:br/>
        <w:t>Training predictions:</w:t>
        <w:br/>
        <w:br/>
        <w:t>train_predictions = model.predict(X_train)</w:t>
        <w:br/>
        <w:br/>
        <w:t>Testing predictions:</w:t>
        <w:br/>
        <w:br/>
        <w:t>test_predictions = model.predict(X_test)</w:t>
        <w:br/>
        <w:br/>
        <w:t>Calculate both:</w:t>
        <w:br/>
        <w:br/>
        <w:t>from sklearn.metrics import accuracy_score</w:t>
        <w:br/>
        <w:br/>
        <w:t>train_accuracy = accuracy_score(</w:t>
        <w:br/>
        <w:t xml:space="preserve">    y_train,</w:t>
        <w:br/>
        <w:t xml:space="preserve">    train_predictions</w:t>
        <w:br/>
        <w:t>)</w:t>
        <w:br/>
        <w:br/>
        <w:t>test_accuracy = accuracy_score(</w:t>
        <w:br/>
        <w:t xml:space="preserve">    y_test,</w:t>
        <w:br/>
        <w:t xml:space="preserve">    test_predictions</w:t>
        <w:br/>
        <w:t>)</w:t>
        <w:br/>
        <w:br/>
        <w:t>print("Training Accuracy:", train_accuracy)</w:t>
        <w:br/>
        <w:t>print("Testing Accuracy:", test_accuracy)</w:t>
        <w:br/>
        <w:br/>
        <w:t>Example output:</w:t>
        <w:br/>
        <w:br/>
        <w:t>Training Accuracy: 0.98</w:t>
        <w:br/>
        <w:t>Testing Accuracy: 0.76</w:t>
        <w:br/>
        <w:br/>
        <w:t>Ask students:</w:t>
        <w:br/>
        <w:br/>
        <w:t>What problem might this indicate?</w:t>
        <w:br/>
        <w:br/>
        <w:t>Answer:</w:t>
        <w:br/>
        <w:br/>
        <w:t>Possible Overfitting</w:t>
      </w:r>
    </w:p>
    <w:p>
      <w:pPr>
        <w:pStyle w:val="Heading1"/>
      </w:pPr>
      <w:r>
        <w:t>Part 13 – Why Does Overfitting Happen?</w:t>
      </w:r>
    </w:p>
    <w:p>
      <w:r>
        <w:t>Common reasons include:</w:t>
        <w:br/>
        <w:br/>
        <w:t>1. Model is Too Complex</w:t>
        <w:br/>
        <w:br/>
        <w:t>The model may learn unnecessary details.</w:t>
        <w:br/>
        <w:br/>
        <w:t>2. Dataset is Too Small</w:t>
        <w:br/>
        <w:br/>
        <w:t>Example:</w:t>
        <w:br/>
        <w:br/>
        <w:t>10 examples</w:t>
        <w:br/>
        <w:br/>
        <w:t>The model may memorize them.</w:t>
        <w:br/>
        <w:br/>
        <w:t>3. Too Many Features</w:t>
        <w:br/>
        <w:br/>
        <w:t>Suppose we only have:</w:t>
        <w:br/>
        <w:br/>
        <w:t>100 observations</w:t>
        <w:br/>
        <w:br/>
        <w:t>but:</w:t>
        <w:br/>
        <w:br/>
        <w:t>80 features</w:t>
        <w:br/>
        <w:br/>
        <w:t>Some features may represent noise rather than useful information.</w:t>
        <w:br/>
        <w:br/>
        <w:t>4. Noisy Data</w:t>
        <w:br/>
        <w:br/>
        <w:t>Incorrect or random patterns can be learned.</w:t>
        <w:br/>
        <w:br/>
        <w:t>5. Training for Too Long</w:t>
        <w:br/>
        <w:br/>
        <w:t>This becomes especially important later when students study Neural Networks.</w:t>
      </w:r>
    </w:p>
    <w:p>
      <w:pPr>
        <w:pStyle w:val="Heading1"/>
      </w:pPr>
      <w:r>
        <w:t>Part 14 – How Can We Reduce Overfitting?</w:t>
      </w:r>
    </w:p>
    <w:p>
      <w:r>
        <w:t>Solution 1 – Get More Training Data</w:t>
        <w:br/>
        <w:br/>
        <w:t>More examples can help the model learn general patterns.</w:t>
        <w:br/>
        <w:br/>
        <w:t>More Useful Data</w:t>
        <w:br/>
        <w:t xml:space="preserve">       ↓</w:t>
        <w:br/>
        <w:t>Better Pattern Learning</w:t>
        <w:br/>
        <w:t xml:space="preserve">       ↓</w:t>
        <w:br/>
        <w:t>Better Generalization</w:t>
        <w:br/>
        <w:br/>
        <w:t>Solution 2 – Feature Selection</w:t>
        <w:br/>
        <w:br/>
        <w:t>Remove unnecessary features.</w:t>
        <w:br/>
        <w:br/>
        <w:t>Example:</w:t>
        <w:br/>
        <w:br/>
        <w:t>Suppose we're predicting student marks.</w:t>
        <w:br/>
        <w:br/>
        <w:t>Useful:</w:t>
        <w:br/>
        <w:br/>
        <w:t>Study Hours</w:t>
        <w:br/>
        <w:t>Attendance</w:t>
        <w:br/>
        <w:t>Previous Marks</w:t>
        <w:br/>
        <w:br/>
        <w:t>Possibly irrelevant:</w:t>
        <w:br/>
        <w:br/>
        <w:t>Favorite Color</w:t>
        <w:br/>
        <w:t>Shoe Size</w:t>
        <w:br/>
        <w:br/>
        <w:t>Adding more features does not automatically improve a model.</w:t>
        <w:br/>
        <w:br/>
        <w:t>Solution 3 – Simplify the Model</w:t>
        <w:br/>
        <w:br/>
        <w:t>Sometimes the model is unnecessarily complicated.</w:t>
        <w:br/>
        <w:br/>
        <w:t>Reducing complexity can improve generalization.</w:t>
        <w:br/>
        <w:br/>
        <w:t>Solution 4 – Regularization</w:t>
        <w:br/>
        <w:br/>
        <w:t>Introduce the word, but keep it conceptual.</w:t>
        <w:br/>
        <w:br/>
        <w:t>Regularization discourages a model from becoming unnecessarily complex.</w:t>
        <w:br/>
        <w:br/>
        <w:t>Students will encounter regularization more deeply later.</w:t>
        <w:br/>
        <w:br/>
        <w:t>Solution 5 – Cross-Validation</w:t>
        <w:br/>
        <w:br/>
        <w:t>This is an important new concept.</w:t>
        <w:br/>
        <w:br/>
        <w:t>Instead of evaluating the model using only one train/test split, we can evaluate it several times using different portions of the dataset.</w:t>
        <w:br/>
        <w:br/>
        <w:t>This is called:</w:t>
        <w:br/>
        <w:br/>
        <w:t>Cross-Validation</w:t>
      </w:r>
    </w:p>
    <w:p>
      <w:pPr>
        <w:pStyle w:val="Heading1"/>
      </w:pPr>
      <w:r>
        <w:t>Part 15 – Understanding Cross-Validation</w:t>
      </w:r>
    </w:p>
    <w:p>
      <w:r>
        <w:t>Suppose we have a dataset.</w:t>
        <w:br/>
        <w:br/>
        <w:t>A normal split might be:</w:t>
        <w:br/>
        <w:br/>
        <w:t>80% Training</w:t>
        <w:br/>
        <w:t>20% Testing</w:t>
        <w:br/>
        <w:br/>
        <w:t>But what if that particular 20% happens to be unusually easy or difficult?</w:t>
        <w:br/>
        <w:br/>
        <w:t>Cross-validation gives us a more reliable picture.</w:t>
        <w:br/>
        <w:br/>
        <w:t>For example:</w:t>
        <w:br/>
        <w:br/>
        <w:t>5-Fold Cross-Validation</w:t>
        <w:br/>
        <w:br/>
        <w:t>Divide data into:</w:t>
        <w:br/>
        <w:br/>
        <w:t>Fold 1</w:t>
        <w:br/>
        <w:t>Fold 2</w:t>
        <w:br/>
        <w:t>Fold 3</w:t>
        <w:br/>
        <w:t>Fold 4</w:t>
        <w:br/>
        <w:t>Fold 5</w:t>
        <w:br/>
        <w:br/>
        <w:t>Then repeatedly use different folds for validation.</w:t>
        <w:br/>
        <w:br/>
        <w:t>Conceptually:</w:t>
        <w:br/>
        <w:br/>
        <w:t>Round 1 → Test Fold 1</w:t>
        <w:br/>
        <w:t>Round 2 → Test Fold 2</w:t>
        <w:br/>
        <w:t>Round 3 → Test Fold 3</w:t>
        <w:br/>
        <w:t>Round 4 → Test Fold 4</w:t>
        <w:br/>
        <w:t>Round 5 → Test Fold 5</w:t>
        <w:br/>
        <w:br/>
        <w:t>Each part gets an opportunity to be used for validation.</w:t>
      </w:r>
    </w:p>
    <w:p>
      <w:pPr>
        <w:pStyle w:val="Heading1"/>
      </w:pPr>
      <w:r>
        <w:t>Part 16 – Cross-Validation in Python</w:t>
      </w:r>
    </w:p>
    <w:p>
      <w:r>
        <w:t>Using scikit-learn:</w:t>
        <w:br/>
        <w:br/>
        <w:t>from sklearn.model_selection import cross_val_score</w:t>
        <w:br/>
        <w:br/>
        <w:t>Example:</w:t>
        <w:br/>
        <w:br/>
        <w:t>scores = cross_val_score(</w:t>
        <w:br/>
        <w:t xml:space="preserve">    model,</w:t>
        <w:br/>
        <w:t xml:space="preserve">    X,</w:t>
        <w:br/>
        <w:t xml:space="preserve">    y,</w:t>
        <w:br/>
        <w:t xml:space="preserve">    cv=5</w:t>
        <w:br/>
        <w:t>)</w:t>
        <w:br/>
        <w:br/>
        <w:t>print(scores)</w:t>
        <w:br/>
        <w:br/>
        <w:t>Possible output:</w:t>
        <w:br/>
        <w:br/>
        <w:t>[0.88, 0.91, 0.86, 0.90, 0.89]</w:t>
        <w:br/>
        <w:br/>
        <w:t>Calculate average:</w:t>
        <w:br/>
        <w:br/>
        <w:t>print(scores.mean())</w:t>
        <w:br/>
        <w:br/>
        <w:t>Output might be:</w:t>
        <w:br/>
        <w:br/>
        <w:t>0.888</w:t>
        <w:br/>
        <w:br/>
        <w:t>Meaning approximately:</w:t>
        <w:br/>
        <w:br/>
        <w:t>88.8%</w:t>
        <w:br/>
        <w:br/>
        <w:t>Cross-validation provides a more stable estimate of model performance than relying on one lucky or unlucky train/test split.</w:t>
      </w:r>
    </w:p>
    <w:p>
      <w:pPr>
        <w:pStyle w:val="Heading1"/>
      </w:pPr>
      <w:r>
        <w:t>Part 17 – Important Distinction</w:t>
      </w:r>
    </w:p>
    <w:p>
      <w:r>
        <w:t>Students sometimes think:</w:t>
        <w:br/>
        <w:br/>
        <w:t>Higher training accuracy = better model</w:t>
        <w:br/>
        <w:br/>
        <w:t>Correct this immediately.</w:t>
        <w:br/>
        <w:br/>
        <w:t>Consider:</w:t>
        <w:br/>
        <w:br/>
        <w:t>Model A</w:t>
        <w:br/>
        <w:br/>
        <w:t>Training = 100%</w:t>
        <w:br/>
        <w:t>Testing  = 70%</w:t>
        <w:br/>
        <w:br/>
        <w:t>Model B</w:t>
        <w:br/>
        <w:br/>
        <w:t>Training = 91%</w:t>
        <w:br/>
        <w:t>Testing  = 89%</w:t>
        <w:br/>
        <w:br/>
        <w:t>Which model would we generally prefer?</w:t>
        <w:br/>
        <w:br/>
        <w:t>Model B</w:t>
        <w:br/>
        <w:br/>
        <w:t>Why?</w:t>
        <w:br/>
        <w:br/>
        <w:t>Because it performs better on unseen data.</w:t>
        <w:br/>
        <w:br/>
        <w:t>This is the purpose of Machine Learning.</w:t>
      </w:r>
    </w:p>
    <w:p>
      <w:pPr>
        <w:pStyle w:val="Heading1"/>
      </w:pPr>
      <w:r>
        <w:t>Classroom Activity</w:t>
      </w:r>
    </w:p>
    <w:p>
      <w:r>
        <w:t>Give students these models.</w:t>
        <w:br/>
        <w:br/>
        <w:t>Model A</w:t>
        <w:br/>
        <w:br/>
        <w:t>Training Accuracy = 60%</w:t>
        <w:br/>
        <w:t>Testing Accuracy  = 58%</w:t>
        <w:br/>
        <w:br/>
        <w:t>Model B</w:t>
        <w:br/>
        <w:br/>
        <w:t>Training Accuracy = 91%</w:t>
        <w:br/>
        <w:t>Testing Accuracy  = 89%</w:t>
        <w:br/>
        <w:br/>
        <w:t>Model C</w:t>
        <w:br/>
        <w:br/>
        <w:t>Training Accuracy = 100%</w:t>
        <w:br/>
        <w:t>Testing Accuracy  = 68%</w:t>
        <w:br/>
        <w:br/>
        <w:t>Ask students to identify:</w:t>
        <w:br/>
        <w:br/>
        <w:t>Underfitting</w:t>
        <w:br/>
        <w:t>Good Fit</w:t>
        <w:br/>
        <w:t>Overfitting</w:t>
        <w:br/>
        <w:br/>
        <w:t>Answers:</w:t>
        <w:br/>
        <w:br/>
        <w:t>Model A</w:t>
        <w:br/>
        <w:t>Underfitting</w:t>
        <w:br/>
        <w:br/>
        <w:t>Model B</w:t>
        <w:br/>
        <w:t>Good Fit</w:t>
        <w:br/>
        <w:br/>
        <w:t>Model C</w:t>
        <w:br/>
        <w:t>Overfitting</w:t>
        <w:br/>
        <w:br/>
        <w:t>Then ask students to explain why rather than simply giving the answer.</w:t>
      </w:r>
    </w:p>
    <w:p>
      <w:pPr>
        <w:pStyle w:val="Heading1"/>
      </w:pPr>
      <w:r>
        <w:t>Mini Exercise – Diagnose the Model</w:t>
      </w:r>
    </w:p>
    <w:p>
      <w:r>
        <w:t>Situation 1</w:t>
        <w:br/>
        <w:br/>
        <w:t>Training Accuracy = 98%</w:t>
        <w:br/>
        <w:t>Testing Accuracy  = 95%</w:t>
        <w:br/>
        <w:br/>
        <w:t>Likely:</w:t>
        <w:br/>
        <w:br/>
        <w:t>Good generalization</w:t>
        <w:br/>
        <w:br/>
        <w:t>Situation 2</w:t>
        <w:br/>
        <w:br/>
        <w:t>Training Accuracy = 99%</w:t>
        <w:br/>
        <w:t>Testing Accuracy  = 60%</w:t>
        <w:br/>
        <w:br/>
        <w:t>Likely:</w:t>
        <w:br/>
        <w:br/>
        <w:t>Overfitting</w:t>
        <w:br/>
        <w:br/>
        <w:t>Situation 3</w:t>
        <w:br/>
        <w:br/>
        <w:t>Training Accuracy = 55%</w:t>
        <w:br/>
        <w:t>Testing Accuracy  = 52%</w:t>
        <w:br/>
        <w:br/>
        <w:t>Likely:</w:t>
        <w:br/>
        <w:br/>
        <w:t>Underfitting</w:t>
        <w:br/>
        <w:br/>
        <w:t>Situation 4</w:t>
        <w:br/>
        <w:br/>
        <w:t>Training Accuracy = 90%</w:t>
        <w:br/>
        <w:t>Testing Accuracy  = 87%</w:t>
        <w:br/>
        <w:br/>
        <w:t>Likely:</w:t>
        <w:br/>
        <w:br/>
        <w:t>Good Fit</w:t>
        <w:br/>
        <w:br/>
        <w:t>Discuss that these are diagnostic clues, not absolute rules. Real model diagnosis can require more evidence than two accuracy numbers.</w:t>
      </w:r>
    </w:p>
    <w:p>
      <w:pPr>
        <w:pStyle w:val="Heading1"/>
      </w:pPr>
      <w:r>
        <w:t>Homework</w:t>
      </w:r>
    </w:p>
    <w:p>
      <w:r>
        <w:t>Students should use one of their previous classification projects.</w:t>
        <w:br/>
        <w:br/>
        <w:t>They should:</w:t>
        <w:br/>
        <w:br/>
        <w:t>1. Train the model.</w:t>
        <w:br/>
        <w:t>2. Calculate Training Accuracy.</w:t>
        <w:br/>
        <w:t>3. Calculate Testing Accuracy.</w:t>
        <w:br/>
        <w:t>4. Compare both values.</w:t>
        <w:br/>
        <w:t>5. Decide whether the model appears to be:</w:t>
        <w:br/>
        <w:t xml:space="preserve">   - Underfitting</w:t>
        <w:br/>
        <w:t xml:space="preserve">   - Good Fit</w:t>
        <w:br/>
        <w:t xml:space="preserve">   - Overfitting</w:t>
        <w:br/>
        <w:t>6. Run 5-Fold Cross-Validation.</w:t>
        <w:br/>
        <w:t>7. Record all five scores.</w:t>
        <w:br/>
        <w:t>8. Calculate the average score.</w:t>
        <w:br/>
        <w:t>9. Suggest at least three ways they could improve the model.</w:t>
        <w:br/>
        <w:t>10. Explain their findings in plain English.</w:t>
      </w:r>
    </w:p>
    <w:p>
      <w:pPr>
        <w:pStyle w:val="Heading1"/>
      </w:pPr>
      <w:r>
        <w:t>End-of-Class Summary</w:t>
      </w:r>
    </w:p>
    <w:p>
      <w:pPr>
        <w:pStyle w:val="ListBullet"/>
      </w:pPr>
      <w:r>
        <w:t>Generalization.</w:t>
      </w:r>
    </w:p>
    <w:p>
      <w:pPr>
        <w:pStyle w:val="ListBullet"/>
      </w:pPr>
      <w:r>
        <w:t>Training vs Testing performance.</w:t>
      </w:r>
    </w:p>
    <w:p>
      <w:pPr>
        <w:pStyle w:val="ListBullet"/>
      </w:pPr>
      <w:r>
        <w:t>Underfitting.</w:t>
      </w:r>
    </w:p>
    <w:p>
      <w:pPr>
        <w:pStyle w:val="ListBullet"/>
      </w:pPr>
      <w:r>
        <w:t>Good Fit.</w:t>
      </w:r>
    </w:p>
    <w:p>
      <w:pPr>
        <w:pStyle w:val="ListBullet"/>
      </w:pPr>
      <w:r>
        <w:t>Overfitting.</w:t>
      </w:r>
    </w:p>
    <w:p>
      <w:pPr>
        <w:pStyle w:val="ListBullet"/>
      </w:pPr>
      <w:r>
        <w:t>Model complexity.</w:t>
      </w:r>
    </w:p>
    <w:p>
      <w:pPr>
        <w:pStyle w:val="ListBullet"/>
      </w:pPr>
      <w:r>
        <w:t>High Bias.</w:t>
      </w:r>
    </w:p>
    <w:p>
      <w:pPr>
        <w:pStyle w:val="ListBullet"/>
      </w:pPr>
      <w:r>
        <w:t>High Variance.</w:t>
      </w:r>
    </w:p>
    <w:p>
      <w:pPr>
        <w:pStyle w:val="ListBullet"/>
      </w:pPr>
      <w:r>
        <w:t>How to detect possible Overfitting.</w:t>
      </w:r>
    </w:p>
    <w:p>
      <w:pPr>
        <w:pStyle w:val="ListBullet"/>
      </w:pPr>
      <w:r>
        <w:t>Why Overfitting happens.</w:t>
      </w:r>
    </w:p>
    <w:p>
      <w:pPr>
        <w:pStyle w:val="ListBullet"/>
      </w:pPr>
      <w:r>
        <w:t>More data.</w:t>
      </w:r>
    </w:p>
    <w:p>
      <w:pPr>
        <w:pStyle w:val="ListBullet"/>
      </w:pPr>
      <w:r>
        <w:t>Feature Selection.</w:t>
      </w:r>
    </w:p>
    <w:p>
      <w:pPr>
        <w:pStyle w:val="ListBullet"/>
      </w:pPr>
      <w:r>
        <w:t>Simplifying models.</w:t>
      </w:r>
    </w:p>
    <w:p>
      <w:pPr>
        <w:pStyle w:val="ListBullet"/>
      </w:pPr>
      <w:r>
        <w:t>Regularization concept.</w:t>
      </w:r>
    </w:p>
    <w:p>
      <w:pPr>
        <w:pStyle w:val="ListBullet"/>
      </w:pPr>
      <w:r>
        <w:t>Cross-Validation.</w:t>
      </w:r>
    </w:p>
    <w:p>
      <w:pPr>
        <w:pStyle w:val="ListBullet"/>
      </w:pPr>
      <w:r>
        <w:t>5-Fold Cross-Validation.</w:t>
      </w:r>
    </w:p>
    <w:p>
      <w:pPr>
        <w:pStyle w:val="ListBullet"/>
      </w:pPr>
      <w:r>
        <w:t>Why unseen-data performance matters more than simply maximizing training performance.</w:t>
      </w:r>
    </w:p>
    <w:p>
      <w:pPr>
        <w:pStyle w:val="Heading1"/>
      </w:pPr>
      <w:r>
        <w:t>Transition to Class 13</w:t>
      </w:r>
    </w:p>
    <w:p>
      <w:r>
        <w:t>After this class, I recommend moving to the students' second major classification algorithm:</w:t>
        <w:br/>
        <w:br/>
        <w:t>Class 13 – Decision Trees</w:t>
        <w:br/>
        <w:br/>
        <w:t>This progression works particularly well because Decision Trees provide a very clear practical demonstration of the concepts from Class 12.</w:t>
        <w:br/>
        <w:br/>
        <w:t>Students will be able to see that:</w:t>
        <w:br/>
        <w:br/>
        <w:t>Very Deep Decision Tree</w:t>
        <w:br/>
        <w:t xml:space="preserve">          ↓</w:t>
        <w:br/>
        <w:t>Can Overfit</w:t>
        <w:br/>
        <w:br/>
        <w:t>while controlling tree complexity can improve generalization.</w:t>
        <w:br/>
        <w:br/>
        <w:t>End Class 12 with:</w:t>
        <w:br/>
        <w:br/>
        <w:t xml:space="preserve">"We now understand that a model must do more than memorize its training data—it must generalize to new examples. In the next class, we'll learn Decision Trees, a powerful Machine Learning algorithm that makes predictions through a series of decision rules, and we'll see directly how model complexity can lead to overfitting." </w:t>
      </w:r>
    </w:p>
    <w:p>
      <w:pPr>
        <w:pStyle w:val="Heading1"/>
      </w:pPr>
      <w:r>
        <w:t>Course Progress</w:t>
      </w:r>
    </w:p>
    <w:p>
      <w:r>
        <w:t>MODULE 2 – SUPERVISED MACHINE LEARNING</w:t>
        <w:br/>
        <w:br/>
        <w:t>Class 6  → Introduction to Supervised Learning</w:t>
        <w:br/>
        <w:t>Class 7  → Linear Regression</w:t>
        <w:br/>
        <w:t>Class 8  → Multiple Linear Regression</w:t>
        <w:br/>
        <w:t>Class 9  → Introduction to Classification</w:t>
        <w:br/>
        <w:t>Class 10 → Logistic Regression</w:t>
        <w:br/>
        <w:t>Class 11 → Model Evaluation</w:t>
        <w:br/>
        <w:t>Class 12 → Overfitting, Underfitting</w:t>
        <w:br/>
        <w:t xml:space="preserve">           &amp; Model Generalization          ← NOW</w:t>
        <w:br/>
        <w:t>Class 13 → Decision Trees</w:t>
      </w:r>
    </w:p>
    <w:p>
      <w:pPr>
        <w:pStyle w:val="Heading1"/>
      </w:pPr>
      <w:r>
        <w:t>Teaching Recommendation</w:t>
      </w:r>
    </w:p>
    <w:p>
      <w:r>
        <w:t>I would make Class 12 approximately 60% conceptual and 40% practical. The critical idea students should leave with is:</w:t>
        <w:br/>
        <w:br/>
        <w:t>Training performance tells us how well the model learned the data it saw. Testing performance tells us much more about whether it learned something useful.</w:t>
        <w:br/>
        <w:br/>
        <w:t>Also, don't teach regularization deeply yet. Introduce the concept here, then revisit it when students have enough experience with algorithms to understand what regularization is actually controlling.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