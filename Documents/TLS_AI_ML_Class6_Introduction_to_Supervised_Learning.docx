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Language Studio</w:t>
      </w:r>
    </w:p>
    <w:p>
      <w:pPr>
        <w:jc w:val="center"/>
      </w:pPr>
      <w:r>
        <w:rPr>
          <w:b/>
        </w:rPr>
        <w:t>AI &amp; Machine Learning Professional Certification</w:t>
        <w:br/>
      </w:r>
      <w:r>
        <w:rPr>
          <w:b/>
        </w:rPr>
        <w:t>Module 2 – Supervised Machine Learning</w:t>
        <w:br/>
      </w:r>
      <w:r>
        <w:t>Class 6 – Introduction to Supervised Learning</w:t>
      </w:r>
    </w:p>
    <w:p>
      <w:r>
        <w:t>Duration: 90 Minutes</w:t>
      </w:r>
    </w:p>
    <w:p>
      <w:pPr>
        <w:pStyle w:val="Heading1"/>
      </w:pPr>
      <w:r>
        <w:t>Theme</w:t>
      </w:r>
    </w:p>
    <w:p>
      <w:r>
        <w:t>In the previous classes, students learned how to:</w:t>
        <w:br/>
        <w:br/>
        <w:t>- Understand data.</w:t>
        <w:br/>
        <w:t>- Clean and preprocess data.</w:t>
        <w:br/>
        <w:t>- Explore data.</w:t>
        <w:br/>
        <w:t>- Visualize data.</w:t>
        <w:br/>
        <w:br/>
        <w:t>Now the dataset is ready.</w:t>
        <w:br/>
        <w:br/>
        <w:t>The next question is:</w:t>
        <w:br/>
        <w:br/>
        <w:t>How can we teach a computer to make predictions from this data?</w:t>
        <w:br/>
        <w:br/>
        <w:t>This is where actual Machine Learning model building begins.</w:t>
        <w:br/>
        <w:br/>
        <w:t>In this class, students will learn how supervised learning works and understand the two major types of supervised learning problems: Regression and Classification.</w:t>
      </w:r>
    </w:p>
    <w:p>
      <w:pPr>
        <w:pStyle w:val="Heading1"/>
      </w:pPr>
      <w:r>
        <w:t>Learning Objectives</w:t>
      </w:r>
    </w:p>
    <w:p>
      <w:pPr>
        <w:pStyle w:val="ListBullet"/>
      </w:pPr>
      <w:r>
        <w:t>Understand supervised learning.</w:t>
      </w:r>
    </w:p>
    <w:p>
      <w:pPr>
        <w:pStyle w:val="ListBullet"/>
      </w:pPr>
      <w:r>
        <w:t>Understand labeled data.</w:t>
      </w:r>
    </w:p>
    <w:p>
      <w:pPr>
        <w:pStyle w:val="ListBullet"/>
      </w:pPr>
      <w:r>
        <w:t>Identify features and target variables.</w:t>
      </w:r>
    </w:p>
    <w:p>
      <w:pPr>
        <w:pStyle w:val="ListBullet"/>
      </w:pPr>
      <w:r>
        <w:t>Understand how a machine learning model learns from examples.</w:t>
      </w:r>
    </w:p>
    <w:p>
      <w:pPr>
        <w:pStyle w:val="ListBullet"/>
      </w:pPr>
      <w:r>
        <w:t>Differentiate between regression and classification.</w:t>
      </w:r>
    </w:p>
    <w:p>
      <w:pPr>
        <w:pStyle w:val="ListBullet"/>
      </w:pPr>
      <w:r>
        <w:t>Identify real-world regression problems.</w:t>
      </w:r>
    </w:p>
    <w:p>
      <w:pPr>
        <w:pStyle w:val="ListBullet"/>
      </w:pPr>
      <w:r>
        <w:t>Identify real-world classification problems.</w:t>
      </w:r>
    </w:p>
    <w:p>
      <w:pPr>
        <w:pStyle w:val="ListBullet"/>
      </w:pPr>
      <w:r>
        <w:t>Understand training and prediction at a conceptual level.</w:t>
      </w:r>
    </w:p>
    <w:p>
      <w:pPr>
        <w:pStyle w:val="ListBullet"/>
      </w:pPr>
      <w:r>
        <w:t>Understand the basic supervised machine learning workflow.</w:t>
      </w:r>
    </w:p>
    <w:p>
      <w:pPr>
        <w:pStyle w:val="ListBullet"/>
      </w:pPr>
      <w:r>
        <w:t>Prepare for building their first regression model.</w:t>
      </w:r>
    </w:p>
    <w:p>
      <w:pPr>
        <w:pStyle w:val="Heading1"/>
      </w:pPr>
      <w:r>
        <w:t>Class Outline</w:t>
      </w:r>
    </w:p>
    <w:p>
      <w:pPr>
        <w:pStyle w:val="Heading2"/>
      </w:pPr>
      <w:r>
        <w:t>Part 1 – Revision (10 Minutes)</w:t>
      </w:r>
    </w:p>
    <w:p>
      <w:r>
        <w:t>Review what students have learned so far.</w:t>
        <w:br/>
        <w:br/>
        <w:t>Ask:</w:t>
        <w:br/>
        <w:br/>
        <w:t>- What is a feature?</w:t>
        <w:br/>
        <w:t>- What is a label?</w:t>
        <w:br/>
        <w:t>- Why do we clean data?</w:t>
        <w:br/>
        <w:t>- What is EDA?</w:t>
        <w:br/>
        <w:t>- Why do we visualize data?</w:t>
        <w:br/>
        <w:t>- What is training data?</w:t>
        <w:br/>
        <w:t>- What is testing data?</w:t>
        <w:br/>
        <w:br/>
        <w:t>Then ask:</w:t>
        <w:br/>
        <w:br/>
        <w:t>"Our data is now clean. What do we do with it?"</w:t>
        <w:br/>
        <w:br/>
        <w:t>Answer:</w:t>
        <w:br/>
        <w:br/>
        <w:t>We use it to train a Machine Learning model.</w:t>
      </w:r>
    </w:p>
    <w:p>
      <w:pPr>
        <w:pStyle w:val="Heading2"/>
      </w:pPr>
      <w:r>
        <w:t>Part 2 – What is Supervised Learning? (15 Minutes)</w:t>
      </w:r>
    </w:p>
    <w:p>
      <w:r>
        <w:t>Start with a teacher-student analogy.</w:t>
        <w:br/>
        <w:br/>
        <w:t>Imagine a teacher gives students questions together with the correct answers.</w:t>
        <w:br/>
        <w:br/>
        <w:t>For example:</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Correct Answer</w:t>
            </w:r>
          </w:p>
        </w:tc>
      </w:tr>
      <w:tr>
        <w:tc>
          <w:tcPr>
            <w:tcW w:type="dxa" w:w="4320"/>
          </w:tcPr>
          <w:p>
            <w:r>
              <w:t>2 + 2</w:t>
            </w:r>
          </w:p>
        </w:tc>
        <w:tc>
          <w:tcPr>
            <w:tcW w:type="dxa" w:w="4320"/>
          </w:tcPr>
          <w:p>
            <w:r>
              <w:t>4</w:t>
            </w:r>
          </w:p>
        </w:tc>
      </w:tr>
      <w:tr>
        <w:tc>
          <w:tcPr>
            <w:tcW w:type="dxa" w:w="4320"/>
          </w:tcPr>
          <w:p>
            <w:r>
              <w:t>5 + 5</w:t>
            </w:r>
          </w:p>
        </w:tc>
        <w:tc>
          <w:tcPr>
            <w:tcW w:type="dxa" w:w="4320"/>
          </w:tcPr>
          <w:p>
            <w:r>
              <w:t>10</w:t>
            </w:r>
          </w:p>
        </w:tc>
      </w:tr>
      <w:tr>
        <w:tc>
          <w:tcPr>
            <w:tcW w:type="dxa" w:w="4320"/>
          </w:tcPr>
          <w:p>
            <w:r>
              <w:t>10 + 5</w:t>
            </w:r>
          </w:p>
        </w:tc>
        <w:tc>
          <w:tcPr>
            <w:tcW w:type="dxa" w:w="4320"/>
          </w:tcPr>
          <w:p>
            <w:r>
              <w:t>15</w:t>
            </w:r>
          </w:p>
        </w:tc>
      </w:tr>
    </w:tbl>
    <w:p>
      <w:r>
        <w:t>The student studies these examples and learns the relationship.</w:t>
        <w:br/>
        <w:br/>
        <w:t>Later, the teacher asks:</w:t>
        <w:br/>
        <w:br/>
        <w:t>7 + 3 = ?</w:t>
        <w:br/>
        <w:br/>
        <w:t>The student uses what they learned to predict:</w:t>
        <w:br/>
        <w:br/>
        <w:t>10</w:t>
        <w:br/>
        <w:br/>
        <w:t>Supervised Machine Learning works similarly.</w:t>
        <w:br/>
        <w:br/>
        <w:t>We provide the computer with:</w:t>
        <w:br/>
        <w:br/>
        <w:t>Input Data + Correct Answers</w:t>
        <w:br/>
        <w:br/>
        <w:t>The model learns the relationship between them.</w:t>
        <w:br/>
        <w:br/>
        <w:t>Then we give the model new input data and ask it to make a prediction.</w:t>
      </w:r>
    </w:p>
    <w:p>
      <w:pPr>
        <w:pStyle w:val="Heading2"/>
      </w:pPr>
      <w:r>
        <w:t>Part 3 – Labeled Data (10 Minutes)</w:t>
      </w:r>
    </w:p>
    <w:p>
      <w:r>
        <w:t>Supervised learning requires labeled data.</w:t>
        <w:br/>
        <w:br/>
        <w:t>Consider this student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t>Study Hours</w:t>
            </w:r>
          </w:p>
        </w:tc>
        <w:tc>
          <w:tcPr>
            <w:tcW w:type="dxa" w:w="2880"/>
          </w:tcPr>
          <w:p>
            <w:r>
              <w:t>Attendance</w:t>
            </w:r>
          </w:p>
        </w:tc>
        <w:tc>
          <w:tcPr>
            <w:tcW w:type="dxa" w:w="2880"/>
          </w:tcPr>
          <w:p>
            <w:r>
              <w:t>Result</w:t>
            </w:r>
          </w:p>
        </w:tc>
      </w:tr>
      <w:tr>
        <w:tc>
          <w:tcPr>
            <w:tcW w:type="dxa" w:w="2880"/>
          </w:tcPr>
          <w:p>
            <w:r>
              <w:t>2</w:t>
            </w:r>
          </w:p>
        </w:tc>
        <w:tc>
          <w:tcPr>
            <w:tcW w:type="dxa" w:w="2880"/>
          </w:tcPr>
          <w:p>
            <w:r>
              <w:t>60</w:t>
            </w:r>
          </w:p>
        </w:tc>
        <w:tc>
          <w:tcPr>
            <w:tcW w:type="dxa" w:w="2880"/>
          </w:tcPr>
          <w:p>
            <w:r>
              <w:t>Fail</w:t>
            </w:r>
          </w:p>
        </w:tc>
      </w:tr>
      <w:tr>
        <w:tc>
          <w:tcPr>
            <w:tcW w:type="dxa" w:w="2880"/>
          </w:tcPr>
          <w:p>
            <w:r>
              <w:t>4</w:t>
            </w:r>
          </w:p>
        </w:tc>
        <w:tc>
          <w:tcPr>
            <w:tcW w:type="dxa" w:w="2880"/>
          </w:tcPr>
          <w:p>
            <w:r>
              <w:t>75</w:t>
            </w:r>
          </w:p>
        </w:tc>
        <w:tc>
          <w:tcPr>
            <w:tcW w:type="dxa" w:w="2880"/>
          </w:tcPr>
          <w:p>
            <w:r>
              <w:t>Pass</w:t>
            </w:r>
          </w:p>
        </w:tc>
      </w:tr>
      <w:tr>
        <w:tc>
          <w:tcPr>
            <w:tcW w:type="dxa" w:w="2880"/>
          </w:tcPr>
          <w:p>
            <w:r>
              <w:t>6</w:t>
            </w:r>
          </w:p>
        </w:tc>
        <w:tc>
          <w:tcPr>
            <w:tcW w:type="dxa" w:w="2880"/>
          </w:tcPr>
          <w:p>
            <w:r>
              <w:t>85</w:t>
            </w:r>
          </w:p>
        </w:tc>
        <w:tc>
          <w:tcPr>
            <w:tcW w:type="dxa" w:w="2880"/>
          </w:tcPr>
          <w:p>
            <w:r>
              <w:t>Pass</w:t>
            </w:r>
          </w:p>
        </w:tc>
      </w:tr>
      <w:tr>
        <w:tc>
          <w:tcPr>
            <w:tcW w:type="dxa" w:w="2880"/>
          </w:tcPr>
          <w:p>
            <w:r>
              <w:t>8</w:t>
            </w:r>
          </w:p>
        </w:tc>
        <w:tc>
          <w:tcPr>
            <w:tcW w:type="dxa" w:w="2880"/>
          </w:tcPr>
          <w:p>
            <w:r>
              <w:t>95</w:t>
            </w:r>
          </w:p>
        </w:tc>
        <w:tc>
          <w:tcPr>
            <w:tcW w:type="dxa" w:w="2880"/>
          </w:tcPr>
          <w:p>
            <w:r>
              <w:t>Pass</w:t>
            </w:r>
          </w:p>
        </w:tc>
      </w:tr>
    </w:tbl>
    <w:p>
      <w:r>
        <w:t>Here:</w:t>
        <w:br/>
        <w:br/>
        <w:t>Features:</w:t>
        <w:br/>
        <w:t>- Study Hours</w:t>
        <w:br/>
        <w:t>- Attendance</w:t>
        <w:br/>
        <w:br/>
        <w:t>Label / Target:</w:t>
        <w:br/>
        <w:t>- Result</w:t>
        <w:br/>
        <w:br/>
        <w:t>Study Hours</w:t>
        <w:br/>
        <w:t xml:space="preserve">      +</w:t>
        <w:br/>
        <w:t>Attendance</w:t>
        <w:br/>
        <w:t xml:space="preserve">      ↓</w:t>
        <w:br/>
        <w:t>Machine Learning Model</w:t>
        <w:br/>
        <w:t xml:space="preserve">      ↓</w:t>
        <w:br/>
        <w:t>Result</w:t>
        <w:br/>
        <w:br/>
        <w:t>Later, we could provide:</w:t>
        <w:br/>
        <w:br/>
        <w:t>Study Hours = 5</w:t>
        <w:br/>
        <w:t>Attendance = 80</w:t>
        <w:br/>
        <w:br/>
        <w:t>and ask the model:</w:t>
        <w:br/>
        <w:br/>
        <w:t>Will this student Pass or Fail?</w:t>
        <w:br/>
        <w:br/>
        <w:t>That is supervised learning.</w:t>
      </w:r>
    </w:p>
    <w:p>
      <w:pPr>
        <w:pStyle w:val="Heading2"/>
      </w:pPr>
      <w:r>
        <w:t>Part 4 – Features and Target Variable (10 Minutes)</w:t>
      </w:r>
    </w:p>
    <w:p>
      <w:r>
        <w:t>Reinforce this concept because it will appear throughout the course.</w:t>
        <w:br/>
        <w:br/>
        <w:t>Suppose we want to predict house prices.</w:t>
        <w:br/>
        <w:br/>
        <w:t>Dataset: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Size</w:t>
            </w:r>
          </w:p>
        </w:tc>
        <w:tc>
          <w:tcPr>
            <w:tcW w:type="dxa" w:w="2160"/>
          </w:tcPr>
          <w:p>
            <w:r>
              <w:t>Bedrooms</w:t>
            </w:r>
          </w:p>
        </w:tc>
        <w:tc>
          <w:tcPr>
            <w:tcW w:type="dxa" w:w="2160"/>
          </w:tcPr>
          <w:p>
            <w:r>
              <w:t>Location</w:t>
            </w:r>
          </w:p>
        </w:tc>
        <w:tc>
          <w:tcPr>
            <w:tcW w:type="dxa" w:w="2160"/>
          </w:tcPr>
          <w:p>
            <w:r>
              <w:t>Price</w:t>
            </w:r>
          </w:p>
        </w:tc>
      </w:tr>
      <w:tr>
        <w:tc>
          <w:tcPr>
            <w:tcW w:type="dxa" w:w="2160"/>
          </w:tcPr>
          <w:p>
            <w:r>
              <w:t>1200</w:t>
            </w:r>
          </w:p>
        </w:tc>
        <w:tc>
          <w:tcPr>
            <w:tcW w:type="dxa" w:w="2160"/>
          </w:tcPr>
          <w:p>
            <w:r>
              <w:t>2</w:t>
            </w:r>
          </w:p>
        </w:tc>
        <w:tc>
          <w:tcPr>
            <w:tcW w:type="dxa" w:w="2160"/>
          </w:tcPr>
          <w:p>
            <w:r>
              <w:t>Karachi</w:t>
            </w:r>
          </w:p>
        </w:tc>
        <w:tc>
          <w:tcPr>
            <w:tcW w:type="dxa" w:w="2160"/>
          </w:tcPr>
          <w:p>
            <w:r>
              <w:t>8,000,000</w:t>
            </w:r>
          </w:p>
        </w:tc>
      </w:tr>
      <w:tr>
        <w:tc>
          <w:tcPr>
            <w:tcW w:type="dxa" w:w="2160"/>
          </w:tcPr>
          <w:p>
            <w:r>
              <w:t>1800</w:t>
            </w:r>
          </w:p>
        </w:tc>
        <w:tc>
          <w:tcPr>
            <w:tcW w:type="dxa" w:w="2160"/>
          </w:tcPr>
          <w:p>
            <w:r>
              <w:t>3</w:t>
            </w:r>
          </w:p>
        </w:tc>
        <w:tc>
          <w:tcPr>
            <w:tcW w:type="dxa" w:w="2160"/>
          </w:tcPr>
          <w:p>
            <w:r>
              <w:t>Karachi</w:t>
            </w:r>
          </w:p>
        </w:tc>
        <w:tc>
          <w:tcPr>
            <w:tcW w:type="dxa" w:w="2160"/>
          </w:tcPr>
          <w:p>
            <w:r>
              <w:t>12,000,000</w:t>
            </w:r>
          </w:p>
        </w:tc>
      </w:tr>
      <w:tr>
        <w:tc>
          <w:tcPr>
            <w:tcW w:type="dxa" w:w="2160"/>
          </w:tcPr>
          <w:p>
            <w:r>
              <w:t>2500</w:t>
            </w:r>
          </w:p>
        </w:tc>
        <w:tc>
          <w:tcPr>
            <w:tcW w:type="dxa" w:w="2160"/>
          </w:tcPr>
          <w:p>
            <w:r>
              <w:t>4</w:t>
            </w:r>
          </w:p>
        </w:tc>
        <w:tc>
          <w:tcPr>
            <w:tcW w:type="dxa" w:w="2160"/>
          </w:tcPr>
          <w:p>
            <w:r>
              <w:t>Karachi</w:t>
            </w:r>
          </w:p>
        </w:tc>
        <w:tc>
          <w:tcPr>
            <w:tcW w:type="dxa" w:w="2160"/>
          </w:tcPr>
          <w:p>
            <w:r>
              <w:t>18,000,000</w:t>
            </w:r>
          </w:p>
        </w:tc>
      </w:tr>
    </w:tbl>
    <w:p>
      <w:r>
        <w:t>Features</w:t>
        <w:br/>
        <w:br/>
        <w:t>Information used to make the prediction:</w:t>
        <w:br/>
        <w:t>- Size</w:t>
        <w:br/>
        <w:t>- Bedrooms</w:t>
        <w:br/>
        <w:t>- Location</w:t>
        <w:br/>
        <w:br/>
        <w:t>Target</w:t>
        <w:br/>
        <w:br/>
        <w:t>What we want to predict:</w:t>
        <w:br/>
        <w:t>- Price</w:t>
        <w:br/>
        <w:br/>
        <w:t>Features</w:t>
        <w:br/>
        <w:t xml:space="preserve">   ↓</w:t>
        <w:br/>
        <w:t>Machine Learning Model</w:t>
        <w:br/>
        <w:t xml:space="preserve">   ↓</w:t>
        <w:br/>
        <w:t>Target Prediction</w:t>
        <w:br/>
        <w:br/>
        <w:t>This simple idea is at the heart of supervised learning.</w:t>
      </w:r>
    </w:p>
    <w:p>
      <w:pPr>
        <w:pStyle w:val="Heading2"/>
      </w:pPr>
      <w:r>
        <w:t>Part 5 – Two Types of Supervised Learning (20 Minutes)</w:t>
      </w:r>
    </w:p>
    <w:p>
      <w:r>
        <w:t>Supervised learning is mainly divided into:</w:t>
        <w:br/>
        <w:br/>
        <w:t xml:space="preserve">             Supervised Learning</w:t>
        <w:br/>
        <w:t xml:space="preserve">                    │</w:t>
        <w:br/>
        <w:t xml:space="preserve">          ┌─────────┴─────────┐</w:t>
        <w:br/>
        <w:t xml:space="preserve">          ↓                   ↓</w:t>
        <w:br/>
        <w:t xml:space="preserve">      Regression         Classification</w:t>
        <w:br/>
        <w:t xml:space="preserve">          ↓                   ↓</w:t>
        <w:br/>
        <w:t xml:space="preserve">   Predict Numbers      Predict Categories</w:t>
        <w:br/>
        <w:br/>
        <w:t>This distinction is extremely important.</w:t>
      </w:r>
    </w:p>
    <w:p>
      <w:pPr>
        <w:pStyle w:val="Heading3"/>
      </w:pPr>
      <w:r>
        <w:t>1. Regression</w:t>
      </w:r>
    </w:p>
    <w:p>
      <w:r>
        <w:t>Regression is used when the output is a continuous numerical value.</w:t>
        <w:br/>
        <w:br/>
        <w:t>Examples:</w:t>
        <w:br/>
        <w:br/>
        <w:t>House Price Prediction</w:t>
        <w:br/>
        <w:t>Input:</w:t>
        <w:br/>
        <w:t>- House size</w:t>
        <w:br/>
        <w:t>- Bedrooms</w:t>
        <w:br/>
        <w:t>- Location</w:t>
        <w:br/>
        <w:t>Output:</w:t>
        <w:br/>
        <w:t>Rs. 15,000,000</w:t>
        <w:br/>
        <w:br/>
        <w:t>Salary Prediction</w:t>
        <w:br/>
        <w:t>Input:</w:t>
        <w:br/>
        <w:t>- Experience</w:t>
        <w:br/>
        <w:t>- Education</w:t>
        <w:br/>
        <w:t>- Skills</w:t>
        <w:br/>
        <w:t>Output:</w:t>
        <w:br/>
        <w:t>Rs. 150,000</w:t>
        <w:br/>
        <w:br/>
        <w:t>Temperature Prediction</w:t>
        <w:br/>
        <w:t>Input:</w:t>
        <w:br/>
        <w:t>- Humidity</w:t>
        <w:br/>
        <w:t>- Pressure</w:t>
        <w:br/>
        <w:t>- Previous temperature</w:t>
        <w:br/>
        <w:t>Output:</w:t>
        <w:br/>
        <w:t>32.5°C</w:t>
        <w:br/>
        <w:br/>
        <w:t>Regression answers questions such as:</w:t>
        <w:br/>
        <w:t>How much?</w:t>
        <w:br/>
        <w:t>How many?</w:t>
        <w:br/>
        <w:t>What value?</w:t>
      </w:r>
    </w:p>
    <w:p>
      <w:pPr>
        <w:pStyle w:val="Heading3"/>
      </w:pPr>
      <w:r>
        <w:t>2. Classification</w:t>
      </w:r>
    </w:p>
    <w:p>
      <w:r>
        <w:t>Classification is used when the output belongs to a category or class.</w:t>
        <w:br/>
        <w:br/>
        <w:t>Examples:</w:t>
        <w:br/>
        <w:br/>
        <w:t>Email Spam Detection</w:t>
        <w:br/>
        <w:t>Output:</w:t>
        <w:br/>
        <w:t>Spam / Not Spam</w:t>
        <w:br/>
        <w:br/>
        <w:t>Student Result Prediction</w:t>
        <w:br/>
        <w:t>Output:</w:t>
        <w:br/>
        <w:t>Pass / Fail</w:t>
        <w:br/>
        <w:br/>
        <w:t>Disease Prediction</w:t>
        <w:br/>
        <w:t>Output:</w:t>
        <w:br/>
        <w:t>Disease / No Disease</w:t>
        <w:br/>
        <w:br/>
        <w:t>Image Recognition</w:t>
        <w:br/>
        <w:t>Output:</w:t>
        <w:br/>
        <w:t>Cat / Dog</w:t>
        <w:br/>
        <w:br/>
        <w:t>Classification answers questions such as:</w:t>
        <w:br/>
        <w:t>Which category?</w:t>
        <w:br/>
        <w:t>Which class?</w:t>
        <w:br/>
        <w:t>Yes or No?</w:t>
      </w:r>
    </w:p>
    <w:p>
      <w:pPr>
        <w:pStyle w:val="Heading2"/>
      </w:pPr>
      <w:r>
        <w:t>Part 6 – Regression vs Classification (10 Minutes)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Problem</w:t>
            </w:r>
          </w:p>
        </w:tc>
        <w:tc>
          <w:tcPr>
            <w:tcW w:type="dxa" w:w="2160"/>
          </w:tcPr>
          <w:p>
            <w:r>
              <w:t>Input</w:t>
            </w:r>
          </w:p>
        </w:tc>
        <w:tc>
          <w:tcPr>
            <w:tcW w:type="dxa" w:w="2160"/>
          </w:tcPr>
          <w:p>
            <w:r>
              <w:t>Output</w:t>
            </w:r>
          </w:p>
        </w:tc>
        <w:tc>
          <w:tcPr>
            <w:tcW w:type="dxa" w:w="2160"/>
          </w:tcPr>
          <w:p>
            <w:r>
              <w:t>Type</w:t>
            </w:r>
          </w:p>
        </w:tc>
      </w:tr>
      <w:tr>
        <w:tc>
          <w:tcPr>
            <w:tcW w:type="dxa" w:w="2160"/>
          </w:tcPr>
          <w:p>
            <w:r>
              <w:t>House Price</w:t>
            </w:r>
          </w:p>
        </w:tc>
        <w:tc>
          <w:tcPr>
            <w:tcW w:type="dxa" w:w="2160"/>
          </w:tcPr>
          <w:p>
            <w:r>
              <w:t>Size, Rooms</w:t>
            </w:r>
          </w:p>
        </w:tc>
        <w:tc>
          <w:tcPr>
            <w:tcW w:type="dxa" w:w="2160"/>
          </w:tcPr>
          <w:p>
            <w:r>
              <w:t>Rs. 15M</w:t>
            </w:r>
          </w:p>
        </w:tc>
        <w:tc>
          <w:tcPr>
            <w:tcW w:type="dxa" w:w="2160"/>
          </w:tcPr>
          <w:p>
            <w:r>
              <w:t>Regression</w:t>
            </w:r>
          </w:p>
        </w:tc>
      </w:tr>
      <w:tr>
        <w:tc>
          <w:tcPr>
            <w:tcW w:type="dxa" w:w="2160"/>
          </w:tcPr>
          <w:p>
            <w:r>
              <w:t>Salary</w:t>
            </w:r>
          </w:p>
        </w:tc>
        <w:tc>
          <w:tcPr>
            <w:tcW w:type="dxa" w:w="2160"/>
          </w:tcPr>
          <w:p>
            <w:r>
              <w:t>Experience</w:t>
            </w:r>
          </w:p>
        </w:tc>
        <w:tc>
          <w:tcPr>
            <w:tcW w:type="dxa" w:w="2160"/>
          </w:tcPr>
          <w:p>
            <w:r>
              <w:t>Rs. 120K</w:t>
            </w:r>
          </w:p>
        </w:tc>
        <w:tc>
          <w:tcPr>
            <w:tcW w:type="dxa" w:w="2160"/>
          </w:tcPr>
          <w:p>
            <w:r>
              <w:t>Regression</w:t>
            </w:r>
          </w:p>
        </w:tc>
      </w:tr>
      <w:tr>
        <w:tc>
          <w:tcPr>
            <w:tcW w:type="dxa" w:w="2160"/>
          </w:tcPr>
          <w:p>
            <w:r>
              <w:t>Student Result</w:t>
            </w:r>
          </w:p>
        </w:tc>
        <w:tc>
          <w:tcPr>
            <w:tcW w:type="dxa" w:w="2160"/>
          </w:tcPr>
          <w:p>
            <w:r>
              <w:t>Attendance, Marks</w:t>
            </w:r>
          </w:p>
        </w:tc>
        <w:tc>
          <w:tcPr>
            <w:tcW w:type="dxa" w:w="2160"/>
          </w:tcPr>
          <w:p>
            <w:r>
              <w:t>Pass</w:t>
            </w:r>
          </w:p>
        </w:tc>
        <w:tc>
          <w:tcPr>
            <w:tcW w:type="dxa" w:w="2160"/>
          </w:tcPr>
          <w:p>
            <w:r>
              <w:t>Classification</w:t>
            </w:r>
          </w:p>
        </w:tc>
      </w:tr>
      <w:tr>
        <w:tc>
          <w:tcPr>
            <w:tcW w:type="dxa" w:w="2160"/>
          </w:tcPr>
          <w:p>
            <w:r>
              <w:t>Spam Detection</w:t>
            </w:r>
          </w:p>
        </w:tc>
        <w:tc>
          <w:tcPr>
            <w:tcW w:type="dxa" w:w="2160"/>
          </w:tcPr>
          <w:p>
            <w:r>
              <w:t>Email Content</w:t>
            </w:r>
          </w:p>
        </w:tc>
        <w:tc>
          <w:tcPr>
            <w:tcW w:type="dxa" w:w="2160"/>
          </w:tcPr>
          <w:p>
            <w:r>
              <w:t>Spam</w:t>
            </w:r>
          </w:p>
        </w:tc>
        <w:tc>
          <w:tcPr>
            <w:tcW w:type="dxa" w:w="2160"/>
          </w:tcPr>
          <w:p>
            <w:r>
              <w:t>Classification</w:t>
            </w:r>
          </w:p>
        </w:tc>
      </w:tr>
      <w:tr>
        <w:tc>
          <w:tcPr>
            <w:tcW w:type="dxa" w:w="2160"/>
          </w:tcPr>
          <w:p>
            <w:r>
              <w:t>Temperature</w:t>
            </w:r>
          </w:p>
        </w:tc>
        <w:tc>
          <w:tcPr>
            <w:tcW w:type="dxa" w:w="2160"/>
          </w:tcPr>
          <w:p>
            <w:r>
              <w:t>Weather Data</w:t>
            </w:r>
          </w:p>
        </w:tc>
        <w:tc>
          <w:tcPr>
            <w:tcW w:type="dxa" w:w="2160"/>
          </w:tcPr>
          <w:p>
            <w:r>
              <w:t>31.5°C</w:t>
            </w:r>
          </w:p>
        </w:tc>
        <w:tc>
          <w:tcPr>
            <w:tcW w:type="dxa" w:w="2160"/>
          </w:tcPr>
          <w:p>
            <w:r>
              <w:t>Regression</w:t>
            </w:r>
          </w:p>
        </w:tc>
      </w:tr>
      <w:tr>
        <w:tc>
          <w:tcPr>
            <w:tcW w:type="dxa" w:w="2160"/>
          </w:tcPr>
          <w:p>
            <w:r>
              <w:t>Disease Detection</w:t>
            </w:r>
          </w:p>
        </w:tc>
        <w:tc>
          <w:tcPr>
            <w:tcW w:type="dxa" w:w="2160"/>
          </w:tcPr>
          <w:p>
            <w:r>
              <w:t>Patient Data</w:t>
            </w:r>
          </w:p>
        </w:tc>
        <w:tc>
          <w:tcPr>
            <w:tcW w:type="dxa" w:w="2160"/>
          </w:tcPr>
          <w:p>
            <w:r>
              <w:t>Positive</w:t>
            </w:r>
          </w:p>
        </w:tc>
        <w:tc>
          <w:tcPr>
            <w:tcW w:type="dxa" w:w="2160"/>
          </w:tcPr>
          <w:p>
            <w:r>
              <w:t>Classification</w:t>
            </w:r>
          </w:p>
        </w:tc>
      </w:tr>
    </w:tbl>
    <w:p>
      <w:r>
        <w:t>Give students a simple rule:</w:t>
        <w:br/>
        <w:br/>
        <w:t>If the model predicts a number → think Regression.</w:t>
        <w:br/>
        <w:br/>
        <w:t>If the model predicts a category → think Classification.</w:t>
        <w:br/>
        <w:br/>
        <w:t>Clarify that this is a beginner-friendly rule and there are more advanced cases students will encounter later.</w:t>
      </w:r>
    </w:p>
    <w:p>
      <w:pPr>
        <w:pStyle w:val="Heading2"/>
      </w:pPr>
      <w:r>
        <w:t>Part 7 – How Does a Model Learn? (10 Minutes)</w:t>
      </w:r>
    </w:p>
    <w:p>
      <w:r>
        <w:t>Students don't need mathematics yet.</w:t>
        <w:br/>
        <w:br/>
        <w:t>Explain conceptually.</w:t>
        <w:br/>
        <w:br/>
        <w:t>Suppose we have:</w:t>
      </w:r>
    </w:p>
    <w:tbl>
      <w:tblPr>
        <w:tblStyle w:val="TableGrid"/>
        <w:tblW w:type="auto" w:w="0"/>
        <w:tblLook w:firstColumn="1" w:firstRow="1" w:lastColumn="0" w:lastRow="0" w:noHBand="0" w:noVBand="1" w:val="04A0"/>
      </w:tblPr>
      <w:tblGrid>
        <w:gridCol w:w="4320"/>
        <w:gridCol w:w="4320"/>
      </w:tblGrid>
      <w:tr>
        <w:tc>
          <w:tcPr>
            <w:tcW w:type="dxa" w:w="4320"/>
          </w:tcPr>
          <w:p>
            <w:r>
              <w:t>Study Hours</w:t>
            </w:r>
          </w:p>
        </w:tc>
        <w:tc>
          <w:tcPr>
            <w:tcW w:type="dxa" w:w="4320"/>
          </w:tcPr>
          <w:p>
            <w:r>
              <w:t>Marks</w:t>
            </w:r>
          </w:p>
        </w:tc>
      </w:tr>
      <w:tr>
        <w:tc>
          <w:tcPr>
            <w:tcW w:type="dxa" w:w="4320"/>
          </w:tcPr>
          <w:p>
            <w:r>
              <w:t>1</w:t>
            </w:r>
          </w:p>
        </w:tc>
        <w:tc>
          <w:tcPr>
            <w:tcW w:type="dxa" w:w="4320"/>
          </w:tcPr>
          <w:p>
            <w:r>
              <w:t>40</w:t>
            </w:r>
          </w:p>
        </w:tc>
      </w:tr>
      <w:tr>
        <w:tc>
          <w:tcPr>
            <w:tcW w:type="dxa" w:w="4320"/>
          </w:tcPr>
          <w:p>
            <w:r>
              <w:t>2</w:t>
            </w:r>
          </w:p>
        </w:tc>
        <w:tc>
          <w:tcPr>
            <w:tcW w:type="dxa" w:w="4320"/>
          </w:tcPr>
          <w:p>
            <w:r>
              <w:t>48</w:t>
            </w:r>
          </w:p>
        </w:tc>
      </w:tr>
      <w:tr>
        <w:tc>
          <w:tcPr>
            <w:tcW w:type="dxa" w:w="4320"/>
          </w:tcPr>
          <w:p>
            <w:r>
              <w:t>3</w:t>
            </w:r>
          </w:p>
        </w:tc>
        <w:tc>
          <w:tcPr>
            <w:tcW w:type="dxa" w:w="4320"/>
          </w:tcPr>
          <w:p>
            <w:r>
              <w:t>58</w:t>
            </w:r>
          </w:p>
        </w:tc>
      </w:tr>
      <w:tr>
        <w:tc>
          <w:tcPr>
            <w:tcW w:type="dxa" w:w="4320"/>
          </w:tcPr>
          <w:p>
            <w:r>
              <w:t>4</w:t>
            </w:r>
          </w:p>
        </w:tc>
        <w:tc>
          <w:tcPr>
            <w:tcW w:type="dxa" w:w="4320"/>
          </w:tcPr>
          <w:p>
            <w:r>
              <w:t>67</w:t>
            </w:r>
          </w:p>
        </w:tc>
      </w:tr>
      <w:tr>
        <w:tc>
          <w:tcPr>
            <w:tcW w:type="dxa" w:w="4320"/>
          </w:tcPr>
          <w:p>
            <w:r>
              <w:t>5</w:t>
            </w:r>
          </w:p>
        </w:tc>
        <w:tc>
          <w:tcPr>
            <w:tcW w:type="dxa" w:w="4320"/>
          </w:tcPr>
          <w:p>
            <w:r>
              <w:t>76</w:t>
            </w:r>
          </w:p>
        </w:tc>
      </w:tr>
    </w:tbl>
    <w:p>
      <w:r>
        <w:t>The model notices a pattern:</w:t>
        <w:br/>
        <w:br/>
        <w:t>Students who study more hours generally receive higher marks.</w:t>
        <w:br/>
        <w:br/>
        <w:t>The model learns this relationship from historical data.</w:t>
        <w:br/>
        <w:br/>
        <w:t>Now we provide:</w:t>
        <w:br/>
        <w:br/>
        <w:t>Study Hours = 6</w:t>
        <w:br/>
        <w:br/>
        <w:t>The model might predict:</w:t>
        <w:br/>
        <w:br/>
        <w:t>Marks ≈ 85</w:t>
        <w:br/>
        <w:br/>
        <w:t>Explain:</w:t>
        <w:br/>
        <w:br/>
        <w:t>The model isn't memorizing one student's result.</w:t>
        <w:br/>
        <w:br/>
        <w:t>It is trying to learn a general pattern from all the examples.</w:t>
        <w:br/>
        <w:br/>
        <w:t>That distinction is fundamental to Machine Learning.</w:t>
      </w:r>
    </w:p>
    <w:p>
      <w:pPr>
        <w:pStyle w:val="Heading2"/>
      </w:pPr>
      <w:r>
        <w:t>Part 8 – Supervised Learning Workflow (5 Minutes)</w:t>
      </w:r>
    </w:p>
    <w:p>
      <w:r>
        <w:t>Collect Labeled Data</w:t>
        <w:br/>
        <w:t xml:space="preserve">        ↓</w:t>
        <w:br/>
        <w:t>Prepare Data</w:t>
        <w:br/>
        <w:t xml:space="preserve">        ↓</w:t>
        <w:br/>
        <w:t>Select Features</w:t>
        <w:br/>
        <w:t xml:space="preserve">        ↓</w:t>
        <w:br/>
        <w:t>Select Target</w:t>
        <w:br/>
        <w:t xml:space="preserve">        ↓</w:t>
        <w:br/>
        <w:t>Split Data</w:t>
        <w:br/>
        <w:t xml:space="preserve">        ↓</w:t>
        <w:br/>
        <w:t>Training Data</w:t>
        <w:br/>
        <w:t xml:space="preserve">        ↓</w:t>
        <w:br/>
        <w:t>Train Model</w:t>
        <w:br/>
        <w:t xml:space="preserve">        ↓</w:t>
        <w:br/>
        <w:t>Testing Data</w:t>
        <w:br/>
        <w:t xml:space="preserve">        ↓</w:t>
        <w:br/>
        <w:t>Evaluate Model</w:t>
        <w:br/>
        <w:t xml:space="preserve">        ↓</w:t>
        <w:br/>
        <w:t>Make Predictions</w:t>
        <w:br/>
        <w:br/>
        <w:t>Connect this back to previous classes.</w:t>
        <w:br/>
        <w:br/>
        <w:t>Students should now see that Classes 1–5 were preparing them for this exact stage.</w:t>
      </w:r>
    </w:p>
    <w:p>
      <w:pPr>
        <w:pStyle w:val="Heading1"/>
      </w:pPr>
      <w:r>
        <w:t>Classroom Activity</w:t>
      </w:r>
    </w:p>
    <w:p>
      <w:r>
        <w:t>Give students the following problems and ask them to identify whether each is Regression or Classification.</w:t>
        <w:br/>
        <w:br/>
        <w:t>Problem 1</w:t>
        <w:br/>
        <w:t>Predict tomorrow's temperature.</w:t>
        <w:br/>
        <w:t>Answer: Regression</w:t>
        <w:br/>
        <w:br/>
        <w:t>Problem 2</w:t>
        <w:br/>
        <w:t>Predict whether an email is spam.</w:t>
        <w:br/>
        <w:t>Answer: Classification</w:t>
        <w:br/>
        <w:br/>
        <w:t>Problem 3</w:t>
        <w:br/>
        <w:t>Predict the selling price of a car.</w:t>
        <w:br/>
        <w:t>Answer: Regression</w:t>
        <w:br/>
        <w:br/>
        <w:t>Problem 4</w:t>
        <w:br/>
        <w:t>Predict whether a customer will cancel a subscription.</w:t>
        <w:br/>
        <w:t>Answer: Classification</w:t>
        <w:br/>
        <w:br/>
        <w:t>Problem 5</w:t>
        <w:br/>
        <w:t>Predict a student's final marks.</w:t>
        <w:br/>
        <w:t>Answer: Regression</w:t>
        <w:br/>
        <w:br/>
        <w:t>Problem 6</w:t>
        <w:br/>
        <w:t>Predict whether a student will pass or fail.</w:t>
        <w:br/>
        <w:t>Answer: Classification</w:t>
        <w:br/>
        <w:br/>
        <w:t>The last two are especially useful because students see that the same dataset can support different ML problems depending on the target.</w:t>
      </w:r>
    </w:p>
    <w:p>
      <w:pPr>
        <w:pStyle w:val="Heading1"/>
      </w:pPr>
      <w:r>
        <w:t>Mini Exercise – Identify Features and Target</w:t>
      </w:r>
    </w:p>
    <w:p>
      <w:r>
        <w:t>Consider: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Experience</w:t>
            </w:r>
          </w:p>
        </w:tc>
        <w:tc>
          <w:tcPr>
            <w:tcW w:type="dxa" w:w="2160"/>
          </w:tcPr>
          <w:p>
            <w:r>
              <w:t>Education</w:t>
            </w:r>
          </w:p>
        </w:tc>
        <w:tc>
          <w:tcPr>
            <w:tcW w:type="dxa" w:w="2160"/>
          </w:tcPr>
          <w:p>
            <w:r>
              <w:t>Age</w:t>
            </w:r>
          </w:p>
        </w:tc>
        <w:tc>
          <w:tcPr>
            <w:tcW w:type="dxa" w:w="2160"/>
          </w:tcPr>
          <w:p>
            <w:r>
              <w:t>Salary</w:t>
            </w:r>
          </w:p>
        </w:tc>
      </w:tr>
      <w:tr>
        <w:tc>
          <w:tcPr>
            <w:tcW w:type="dxa" w:w="2160"/>
          </w:tcPr>
          <w:p>
            <w:r>
              <w:t>1</w:t>
            </w:r>
          </w:p>
        </w:tc>
        <w:tc>
          <w:tcPr>
            <w:tcW w:type="dxa" w:w="2160"/>
          </w:tcPr>
          <w:p>
            <w:r>
              <w:t>Bachelor</w:t>
            </w:r>
          </w:p>
        </w:tc>
        <w:tc>
          <w:tcPr>
            <w:tcW w:type="dxa" w:w="2160"/>
          </w:tcPr>
          <w:p>
            <w:r>
              <w:t>23</w:t>
            </w:r>
          </w:p>
        </w:tc>
        <w:tc>
          <w:tcPr>
            <w:tcW w:type="dxa" w:w="2160"/>
          </w:tcPr>
          <w:p>
            <w:r>
              <w:t>50,000</w:t>
            </w:r>
          </w:p>
        </w:tc>
      </w:tr>
      <w:tr>
        <w:tc>
          <w:tcPr>
            <w:tcW w:type="dxa" w:w="2160"/>
          </w:tcPr>
          <w:p>
            <w:r>
              <w:t>3</w:t>
            </w:r>
          </w:p>
        </w:tc>
        <w:tc>
          <w:tcPr>
            <w:tcW w:type="dxa" w:w="2160"/>
          </w:tcPr>
          <w:p>
            <w:r>
              <w:t>Bachelor</w:t>
            </w:r>
          </w:p>
        </w:tc>
        <w:tc>
          <w:tcPr>
            <w:tcW w:type="dxa" w:w="2160"/>
          </w:tcPr>
          <w:p>
            <w:r>
              <w:t>26</w:t>
            </w:r>
          </w:p>
        </w:tc>
        <w:tc>
          <w:tcPr>
            <w:tcW w:type="dxa" w:w="2160"/>
          </w:tcPr>
          <w:p>
            <w:r>
              <w:t>75,000</w:t>
            </w:r>
          </w:p>
        </w:tc>
      </w:tr>
      <w:tr>
        <w:tc>
          <w:tcPr>
            <w:tcW w:type="dxa" w:w="2160"/>
          </w:tcPr>
          <w:p>
            <w:r>
              <w:t>5</w:t>
            </w:r>
          </w:p>
        </w:tc>
        <w:tc>
          <w:tcPr>
            <w:tcW w:type="dxa" w:w="2160"/>
          </w:tcPr>
          <w:p>
            <w:r>
              <w:t>Master</w:t>
            </w:r>
          </w:p>
        </w:tc>
        <w:tc>
          <w:tcPr>
            <w:tcW w:type="dxa" w:w="2160"/>
          </w:tcPr>
          <w:p>
            <w:r>
              <w:t>29</w:t>
            </w:r>
          </w:p>
        </w:tc>
        <w:tc>
          <w:tcPr>
            <w:tcW w:type="dxa" w:w="2160"/>
          </w:tcPr>
          <w:p>
            <w:r>
              <w:t>110,000</w:t>
            </w:r>
          </w:p>
        </w:tc>
      </w:tr>
    </w:tbl>
    <w:p>
      <w:r>
        <w:t>Suppose our goal is predicting salary.</w:t>
        <w:br/>
        <w:br/>
        <w:t>What are the features?</w:t>
        <w:br/>
        <w:t>- Experience</w:t>
        <w:br/>
        <w:t>- Education</w:t>
        <w:br/>
        <w:t>- Age</w:t>
        <w:br/>
        <w:br/>
        <w:t>What is the target?</w:t>
        <w:br/>
        <w:t>- Salary</w:t>
        <w:br/>
        <w:br/>
        <w:t>Regression or Classification?</w:t>
        <w:br/>
        <w:t>- Regression</w:t>
      </w:r>
    </w:p>
    <w:p>
      <w:pPr>
        <w:pStyle w:val="Heading1"/>
      </w:pPr>
      <w:r>
        <w:t>Homework</w:t>
      </w:r>
    </w:p>
    <w:p>
      <w:r>
        <w:t>Find or think of 10 real-world Machine Learning problems.</w:t>
        <w:br/>
        <w:br/>
        <w:t>For each problem, identify:</w:t>
        <w:br/>
        <w:t>1. What are the features?</w:t>
        <w:br/>
        <w:t>2. What is the target?</w:t>
        <w:br/>
        <w:t>3. Is it Regression or Classification?</w:t>
        <w:br/>
        <w:br/>
        <w:t>Students should provide five regression and five classification examples.</w:t>
      </w:r>
    </w:p>
    <w:p>
      <w:pPr>
        <w:pStyle w:val="Heading1"/>
      </w:pPr>
      <w:r>
        <w:t>End-of-Class Summary</w:t>
      </w:r>
    </w:p>
    <w:p>
      <w:pPr>
        <w:pStyle w:val="ListBullet"/>
      </w:pPr>
      <w:r>
        <w:t>What supervised learning is.</w:t>
      </w:r>
    </w:p>
    <w:p>
      <w:pPr>
        <w:pStyle w:val="ListBullet"/>
      </w:pPr>
      <w:r>
        <w:t>What labeled data is.</w:t>
      </w:r>
    </w:p>
    <w:p>
      <w:pPr>
        <w:pStyle w:val="ListBullet"/>
      </w:pPr>
      <w:r>
        <w:t>Features and target variables.</w:t>
      </w:r>
    </w:p>
    <w:p>
      <w:pPr>
        <w:pStyle w:val="ListBullet"/>
      </w:pPr>
      <w:r>
        <w:t>How models learn from examples.</w:t>
      </w:r>
    </w:p>
    <w:p>
      <w:pPr>
        <w:pStyle w:val="ListBullet"/>
      </w:pPr>
      <w:r>
        <w:t>Regression.</w:t>
      </w:r>
    </w:p>
    <w:p>
      <w:pPr>
        <w:pStyle w:val="ListBullet"/>
      </w:pPr>
      <w:r>
        <w:t>Classification.</w:t>
      </w:r>
    </w:p>
    <w:p>
      <w:pPr>
        <w:pStyle w:val="ListBullet"/>
      </w:pPr>
      <w:r>
        <w:t>Difference between regression and classification.</w:t>
      </w:r>
    </w:p>
    <w:p>
      <w:pPr>
        <w:pStyle w:val="ListBullet"/>
      </w:pPr>
      <w:r>
        <w:t>Training and prediction.</w:t>
      </w:r>
    </w:p>
    <w:p>
      <w:pPr>
        <w:pStyle w:val="ListBullet"/>
      </w:pPr>
      <w:r>
        <w:t>The supervised learning workflow.</w:t>
      </w:r>
    </w:p>
    <w:p>
      <w:pPr>
        <w:pStyle w:val="Heading1"/>
      </w:pPr>
      <w:r>
        <w:t>Transition to Class 7</w:t>
      </w:r>
    </w:p>
    <w:p>
      <w:r>
        <w:t>Conclude with:</w:t>
        <w:br/>
        <w:br/>
        <w:t>"Today, we learned how supervised machine learning works and discovered that supervised problems can be divided into regression and classification. In the next class, we'll build our first real machine learning model using Linear Regression and use data to make numerical predictions."</w:t>
      </w:r>
    </w:p>
    <w:p>
      <w:pPr>
        <w:pStyle w:val="Heading1"/>
      </w:pPr>
      <w:r>
        <w:t>Course Progress</w:t>
      </w:r>
    </w:p>
    <w:p>
      <w:r>
        <w:t>MODULE 1 – MACHINE LEARNING FOUNDATIONS</w:t>
        <w:br/>
        <w:br/>
        <w:t>Class 1 → Introduction to AI &amp; ML</w:t>
        <w:br/>
        <w:t xml:space="preserve">              ↓</w:t>
        <w:br/>
        <w:t>Class 2 → Understanding Data</w:t>
        <w:br/>
        <w:t xml:space="preserve">              ↓</w:t>
        <w:br/>
        <w:t>Class 3 → Data Preprocessing</w:t>
        <w:br/>
        <w:t xml:space="preserve">              ↓</w:t>
        <w:br/>
        <w:t>Class 4 → Exploratory Data Analysis</w:t>
        <w:br/>
        <w:t xml:space="preserve">              ↓</w:t>
        <w:br/>
        <w:t>Class 5 → Data Visualization</w:t>
        <w:br/>
        <w:t xml:space="preserve">              ↓</w:t>
        <w:br/>
        <w:br/>
        <w:t>MODULE 2 – SUPERVISED MACHINE LEARNING</w:t>
        <w:br/>
        <w:br/>
        <w:t>Class 6 → Introduction to Supervised Learning   ← NOW</w:t>
        <w:br/>
        <w:t xml:space="preserve">              ↓</w:t>
        <w:br/>
        <w:t>Class 7 → Linear Regression</w:t>
        <w:br/>
        <w:t xml:space="preserve">              ↓</w:t>
        <w:br/>
        <w:t>Class 8 → Multiple Linear Regression</w:t>
        <w:br/>
        <w:t xml:space="preserve">              ↓</w:t>
        <w:br/>
        <w:t>Class 9 → Introduction to Classification</w:t>
        <w:br/>
        <w:t xml:space="preserve">              ↓</w:t>
        <w:br/>
        <w:t>Class 10 → Logistic Regression</w:t>
        <w:br/>
        <w:t xml:space="preserve">              ↓</w:t>
        <w:br/>
        <w:t>Class 11 → Model Evaluation</w:t>
      </w:r>
    </w:p>
    <w:p>
      <w:r>
        <w:t>I would not put Linear Regression into Class 6 itself. This class establishes the mental model students need first. Then Class 7 can be a much more practical lesson where they actually train a model with scikit-learn, make predictions, visualize the regression line, and evaluate their first ML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