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The Language Studio</w:t>
        <w:br/>
      </w:r>
      <w:r>
        <w:rPr>
          <w:b/>
        </w:rPr>
        <w:t>AI &amp; Machine Learning Professional Certification</w:t>
        <w:br/>
      </w:r>
      <w:r>
        <w:rPr>
          <w:b/>
        </w:rPr>
        <w:t>Module 2 – Supervised Machine Learning</w:t>
        <w:br/>
      </w:r>
      <w:r>
        <w:rPr>
          <w:b/>
        </w:rPr>
        <w:t>Class 8 – Multiple Linear Regression</w:t>
      </w:r>
    </w:p>
    <w:p>
      <w:r>
        <w:t>Duration: 90 Minutes</w:t>
      </w:r>
    </w:p>
    <w:p>
      <w:pPr>
        <w:pStyle w:val="Heading1"/>
      </w:pPr>
      <w:r>
        <w:t>Theme</w:t>
      </w:r>
    </w:p>
    <w:p>
      <w:r>
        <w:t>In Class 7, students built their first machine learning model:</w:t>
        <w:br/>
        <w:br/>
        <w:t>Study Hours → Marks</w:t>
        <w:br/>
        <w:br/>
        <w:t>But real-world predictions rarely depend on only one factor.</w:t>
        <w:br/>
        <w:br/>
        <w:t>For example, a student's marks might depend on:</w:t>
        <w:br/>
        <w:br/>
        <w:t>- Study Hours</w:t>
        <w:br/>
        <w:t>- Attendance</w:t>
        <w:br/>
        <w:t>- Assignment Score</w:t>
        <w:br/>
        <w:t>- Previous Marks</w:t>
        <w:br/>
        <w:br/>
        <w:t>Similarly, a house price might depend on:</w:t>
        <w:br/>
        <w:br/>
        <w:t>- Size</w:t>
        <w:br/>
        <w:t>- Bedrooms</w:t>
        <w:br/>
        <w:t>- Bathrooms</w:t>
        <w:br/>
        <w:t>- Age</w:t>
        <w:br/>
        <w:t>- Location</w:t>
        <w:br/>
        <w:br/>
        <w:t>The central question for today's class is:</w:t>
        <w:br/>
        <w:br/>
        <w:t>How can a machine learning model use several features together to predict one numerical value?</w:t>
        <w:br/>
        <w:br/>
        <w:t>That's the purpose of Multiple Linear Regression.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Multiple Linear Regression.</w:t>
      </w:r>
    </w:p>
    <w:p>
      <w:pPr>
        <w:pStyle w:val="ListBullet"/>
      </w:pPr>
      <w:r>
        <w:t>Differentiate Simple and Multiple Linear Regression.</w:t>
      </w:r>
    </w:p>
    <w:p>
      <w:pPr>
        <w:pStyle w:val="ListBullet"/>
      </w:pPr>
      <w:r>
        <w:t>Understand multiple input features.</w:t>
      </w:r>
    </w:p>
    <w:p>
      <w:pPr>
        <w:pStyle w:val="ListBullet"/>
      </w:pPr>
      <w:r>
        <w:t>Identify independent and dependent variables.</w:t>
      </w:r>
    </w:p>
    <w:p>
      <w:pPr>
        <w:pStyle w:val="ListBullet"/>
      </w:pPr>
      <w:r>
        <w:t>Prepare multiple features using Pandas.</w:t>
      </w:r>
    </w:p>
    <w:p>
      <w:pPr>
        <w:pStyle w:val="ListBullet"/>
      </w:pPr>
      <w:r>
        <w:t>Split data into training and testing sets.</w:t>
      </w:r>
    </w:p>
    <w:p>
      <w:pPr>
        <w:pStyle w:val="ListBullet"/>
      </w:pPr>
      <w:r>
        <w:t>Train a Multiple Linear Regression model.</w:t>
      </w:r>
    </w:p>
    <w:p>
      <w:pPr>
        <w:pStyle w:val="ListBullet"/>
      </w:pPr>
      <w:r>
        <w:t>Make predictions using multiple inputs.</w:t>
      </w:r>
    </w:p>
    <w:p>
      <w:pPr>
        <w:pStyle w:val="ListBullet"/>
      </w:pPr>
      <w:r>
        <w:t>Compare actual and predicted values.</w:t>
      </w:r>
    </w:p>
    <w:p>
      <w:pPr>
        <w:pStyle w:val="ListBullet"/>
      </w:pPr>
      <w:r>
        <w:t>Understand model coefficients conceptually.</w:t>
      </w:r>
    </w:p>
    <w:p>
      <w:pPr>
        <w:pStyle w:val="ListBullet"/>
      </w:pPr>
      <w:r>
        <w:t>Understand why more features do not automatically mean a better model.</w:t>
      </w:r>
    </w:p>
    <w:p>
      <w:pPr>
        <w:pStyle w:val="Heading1"/>
      </w:pPr>
      <w:r>
        <w:t>Part 1 – Revision (10 Minutes)</w:t>
      </w:r>
    </w:p>
    <w:p>
      <w:r>
        <w:t>Ask students:</w:t>
        <w:br/>
        <w:br/>
        <w:t>- What is Linear Regression?</w:t>
        <w:br/>
        <w:t>- What does regression predict?</w:t>
        <w:br/>
        <w:t>- What is a feature?</w:t>
        <w:br/>
        <w:t>- What is a target?</w:t>
        <w:br/>
        <w:t>- What does model.fit() do?</w:t>
        <w:br/>
        <w:t>- What does model.predict() do?</w:t>
        <w:br/>
        <w:t>- What did X represent in Class 7?</w:t>
        <w:br/>
        <w:t>- What did y represent?</w:t>
        <w:br/>
        <w:br/>
        <w:t>Then write:</w:t>
        <w:br/>
        <w:br/>
        <w:t>Study Hours → Marks</w:t>
        <w:br/>
        <w:br/>
        <w:t>Ask:</w:t>
        <w:br/>
        <w:br/>
        <w:t>"Do study hours alone determine a student's marks?"</w:t>
        <w:br/>
        <w:br/>
        <w:t>Students will probably answer No.</w:t>
        <w:br/>
        <w:br/>
        <w:t>Then introduce:</w:t>
        <w:br/>
        <w:br/>
        <w:t>Study Hours ─────┐</w:t>
        <w:br/>
        <w:t>Attendance ──────┤</w:t>
        <w:br/>
        <w:t>Assignments ─────┼──→ Marks</w:t>
        <w:br/>
        <w:t>Previous Marks ──┘</w:t>
        <w:br/>
        <w:br/>
        <w:t>This is Multiple Linear Regression.</w:t>
      </w:r>
    </w:p>
    <w:p>
      <w:pPr>
        <w:pStyle w:val="Heading1"/>
      </w:pPr>
      <w:r>
        <w:t>Part 2 – Simple vs Multiple Linear Regression (10 Minutes)</w:t>
      </w:r>
    </w:p>
    <w:p>
      <w:r>
        <w:t>Simple Linear Regression</w:t>
        <w:br/>
        <w:br/>
        <w:t>One input feature:</w:t>
        <w:br/>
        <w:br/>
        <w:t>Study Hours</w:t>
        <w:br/>
        <w:t xml:space="preserve">     ↓</w:t>
        <w:br/>
        <w:t xml:space="preserve">   Model</w:t>
        <w:br/>
        <w:t xml:space="preserve">     ↓</w:t>
        <w:br/>
        <w:t xml:space="preserve">   Marks</w:t>
        <w:br/>
        <w:br/>
        <w:t>Multiple Linear Regression</w:t>
        <w:br/>
        <w:br/>
        <w:t>Multiple input features:</w:t>
        <w:br/>
        <w:br/>
        <w:t>Study Hours ────┐</w:t>
        <w:br/>
        <w:t>Attendance ─────┤</w:t>
        <w:br/>
        <w:t>Assignment ─────┼──→ Model ──→ Marks</w:t>
        <w:br/>
        <w:t>Previous Marks ─┘</w:t>
        <w:br/>
        <w:br/>
        <w:t>The main difference is straightforward: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Simple Linear Regression</w:t>
            </w:r>
          </w:p>
        </w:tc>
        <w:tc>
          <w:tcPr>
            <w:tcW w:type="dxa" w:w="4320"/>
          </w:tcPr>
          <w:p>
            <w:r>
              <w:t>Multiple Linear Regression</w:t>
            </w:r>
          </w:p>
        </w:tc>
      </w:tr>
      <w:tr>
        <w:tc>
          <w:tcPr>
            <w:tcW w:type="dxa" w:w="4320"/>
          </w:tcPr>
          <w:p>
            <w:r>
              <w:t>One feature</w:t>
            </w:r>
          </w:p>
        </w:tc>
        <w:tc>
          <w:tcPr>
            <w:tcW w:type="dxa" w:w="4320"/>
          </w:tcPr>
          <w:p>
            <w:r>
              <w:t>Multiple features</w:t>
            </w:r>
          </w:p>
        </w:tc>
      </w:tr>
      <w:tr>
        <w:tc>
          <w:tcPr>
            <w:tcW w:type="dxa" w:w="4320"/>
          </w:tcPr>
          <w:p>
            <w:r>
              <w:t>One target</w:t>
            </w:r>
          </w:p>
        </w:tc>
        <w:tc>
          <w:tcPr>
            <w:tcW w:type="dxa" w:w="4320"/>
          </w:tcPr>
          <w:p>
            <w:r>
              <w:t>One target</w:t>
            </w:r>
          </w:p>
        </w:tc>
      </w:tr>
      <w:tr>
        <w:tc>
          <w:tcPr>
            <w:tcW w:type="dxa" w:w="4320"/>
          </w:tcPr>
          <w:p>
            <w:r>
              <w:t>Numerical prediction</w:t>
            </w:r>
          </w:p>
        </w:tc>
        <w:tc>
          <w:tcPr>
            <w:tcW w:type="dxa" w:w="4320"/>
          </w:tcPr>
          <w:p>
            <w:r>
              <w:t>Numerical prediction</w:t>
            </w:r>
          </w:p>
        </w:tc>
      </w:tr>
    </w:tbl>
    <w:p>
      <w:pPr>
        <w:pStyle w:val="Heading1"/>
      </w:pPr>
      <w:r>
        <w:t>Part 3 – Multiple Linear Regression Equation (10 Minutes)</w:t>
      </w:r>
    </w:p>
    <w:p>
      <w:r>
        <w:t>In Class 7, students learned:</w:t>
        <w:br/>
        <w:br/>
        <w:t>Simple Linear Regression:</w:t>
        <w:br/>
        <w:br/>
        <w:t>y = mx + b</w:t>
        <w:br/>
        <w:br/>
        <w:t>Now extend the idea.</w:t>
        <w:br/>
        <w:br/>
        <w:t>Multiple Linear Regression:</w:t>
        <w:br/>
        <w:br/>
        <w:t>y = b₀ + b₁x₁ + b₂x₂ + b₃x₃ + ... + bₙxₙ</w:t>
        <w:br/>
        <w:br/>
        <w:t>Don't spend too much time on the mathematics.</w:t>
        <w:br/>
        <w:br/>
        <w:t>Explain:</w:t>
        <w:br/>
        <w:br/>
        <w:t>- y → predicted value</w:t>
        <w:br/>
        <w:t>- x₁, x₂, x₃ → different features</w:t>
        <w:br/>
        <w:t>- b₁, b₂, b₃ → coefficients</w:t>
        <w:br/>
        <w:t>- b₀ → intercept</w:t>
        <w:br/>
        <w:br/>
        <w:t>For example:</w:t>
        <w:br/>
        <w:br/>
        <w:t>House Price</w:t>
        <w:br/>
        <w:t xml:space="preserve">     =</w:t>
        <w:br/>
        <w:t>Size effect</w:t>
        <w:br/>
        <w:t xml:space="preserve">     +</w:t>
        <w:br/>
        <w:t>Bedroom effect</w:t>
        <w:br/>
        <w:t xml:space="preserve">     +</w:t>
        <w:br/>
        <w:t>Bathroom effect</w:t>
        <w:br/>
        <w:t xml:space="preserve">     +</w:t>
        <w:br/>
        <w:t>Age effect</w:t>
        <w:br/>
        <w:t xml:space="preserve">     +</w:t>
        <w:br/>
        <w:t>Base value</w:t>
        <w:br/>
        <w:br/>
        <w:t>The model learns how strongly each feature contributes to the prediction.</w:t>
      </w:r>
    </w:p>
    <w:p>
      <w:pPr>
        <w:pStyle w:val="Heading1"/>
      </w:pPr>
      <w:r>
        <w:t>Part 4 – Real-World Example (10 Minutes)</w:t>
      </w:r>
    </w:p>
    <w:p>
      <w:r>
        <w:t>Use a house-price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Bedrooms</w:t>
            </w:r>
          </w:p>
        </w:tc>
        <w:tc>
          <w:tcPr>
            <w:tcW w:type="dxa" w:w="1728"/>
          </w:tcPr>
          <w:p>
            <w:r>
              <w:t>Bathrooms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5,000,000</w:t>
            </w:r>
          </w:p>
        </w:tc>
      </w:tr>
      <w:tr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7,500,000</w:t>
            </w:r>
          </w:p>
        </w:tc>
      </w:tr>
      <w:tr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9,000,000</w:t>
            </w:r>
          </w:p>
        </w:tc>
      </w:tr>
      <w:tr>
        <w:tc>
          <w:tcPr>
            <w:tcW w:type="dxa" w:w="1728"/>
          </w:tcPr>
          <w:p>
            <w:r>
              <w:t>2200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12,000,000</w:t>
            </w:r>
          </w:p>
        </w:tc>
      </w:tr>
      <w:tr>
        <w:tc>
          <w:tcPr>
            <w:tcW w:type="dxa" w:w="1728"/>
          </w:tcPr>
          <w:p>
            <w:r>
              <w:t>2800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16,000,000</w:t>
            </w:r>
          </w:p>
        </w:tc>
      </w:tr>
    </w:tbl>
    <w:p>
      <w:r>
        <w:t>Ask:</w:t>
        <w:br/>
        <w:br/>
        <w:t>What are the features?</w:t>
        <w:br/>
        <w:br/>
        <w:t>- Size</w:t>
        <w:br/>
        <w:t>- Bedrooms</w:t>
        <w:br/>
        <w:t>- Bathrooms</w:t>
        <w:br/>
        <w:t>- Age</w:t>
        <w:br/>
        <w:br/>
        <w:t>What is the target?</w:t>
        <w:br/>
        <w:br/>
        <w:t>- Price</w:t>
        <w:br/>
        <w:br/>
        <w:t>Regression or Classification?</w:t>
        <w:br/>
        <w:br/>
        <w:t>Regression, because Price is numerical.</w:t>
      </w:r>
    </w:p>
    <w:p>
      <w:pPr>
        <w:pStyle w:val="Heading1"/>
      </w:pPr>
      <w:r>
        <w:t>Part 5 – Creating the Dataset in Python (10 Minutes)</w:t>
      </w:r>
    </w:p>
    <w:p>
      <w:r>
        <w:t>import pandas as pd</w:t>
        <w:br/>
        <w:br/>
        <w:t>data = {</w:t>
        <w:br/>
        <w:t xml:space="preserve">    "Size": [1000, 1500, 1800, 2200, 2800],</w:t>
        <w:br/>
        <w:t xml:space="preserve">    "Bedrooms": [2, 3, 3, 4, 5],</w:t>
        <w:br/>
        <w:t xml:space="preserve">    "Bathrooms": [1, 2, 2, 3, 4],</w:t>
        <w:br/>
        <w:t xml:space="preserve">    "Age": [10, 8, 5, 3, 2],</w:t>
        <w:br/>
        <w:t xml:space="preserve">    "Price": [5000000, 7500000, 9000000, 12000000, 16000000]</w:t>
        <w:br/>
        <w:t>}</w:t>
        <w:br/>
        <w:br/>
        <w:t>df = pd.DataFrame(data)</w:t>
        <w:br/>
        <w:br/>
        <w:t>print(df)</w:t>
        <w:br/>
        <w:br/>
        <w:t>Explain that this time our dataset contains multiple features.</w:t>
      </w:r>
    </w:p>
    <w:p>
      <w:pPr>
        <w:pStyle w:val="Heading1"/>
      </w:pPr>
      <w:r>
        <w:t>Part 6 – Separating Features and Target (5 Minutes)</w:t>
      </w:r>
    </w:p>
    <w:p>
      <w:r>
        <w:t>Class 7 used:</w:t>
        <w:br/>
        <w:br/>
        <w:t>X = df[["StudyHours"]]</w:t>
        <w:br/>
        <w:t>y = df["Marks"]</w:t>
        <w:br/>
        <w:br/>
        <w:t>Now:</w:t>
        <w:br/>
        <w:br/>
        <w:t>X = df[["Size", "Bedrooms", "Bathrooms", "Age"]]</w:t>
        <w:br/>
        <w:br/>
        <w:t>y = df["Price"]</w:t>
        <w:br/>
        <w:br/>
        <w:t>Explain:</w:t>
        <w:br/>
        <w:br/>
        <w:t>X = Input Features</w:t>
        <w:br/>
        <w:br/>
        <w:t>Size</w:t>
        <w:br/>
        <w:t>Bedrooms</w:t>
        <w:br/>
        <w:t>Bathrooms</w:t>
        <w:br/>
        <w:t>Age</w:t>
        <w:br/>
        <w:br/>
        <w:t>y = Target</w:t>
        <w:br/>
        <w:br/>
        <w:t>Price</w:t>
        <w:br/>
        <w:br/>
        <w:t>This is an important connection to Class 7: the basic workflow hasn't changed—only the number of features has.</w:t>
      </w:r>
    </w:p>
    <w:p>
      <w:pPr>
        <w:pStyle w:val="Heading1"/>
      </w:pPr>
      <w:r>
        <w:t>Part 7 – Training and Testing Data (10 Minutes)</w:t>
      </w:r>
    </w:p>
    <w:p>
      <w:r>
        <w:t>This is a good class to properly introduce train_test_split.</w:t>
        <w:br/>
        <w:br/>
        <w:t>Explain with an exam analogy.</w:t>
        <w:br/>
        <w:br/>
        <w:t>Suppose we have 100 examples.</w:t>
        <w:br/>
        <w:br/>
        <w:t>We could use:</w:t>
        <w:br/>
        <w:br/>
        <w:t>80 Examples</w:t>
        <w:br/>
        <w:t xml:space="preserve">     ↓</w:t>
        <w:br/>
        <w:t>Training Data</w:t>
        <w:br/>
        <w:t xml:space="preserve">     ↓</w:t>
        <w:br/>
        <w:t>Model learns</w:t>
        <w:br/>
        <w:br/>
        <w:t>20 Examples</w:t>
        <w:br/>
        <w:t xml:space="preserve">     ↓</w:t>
        <w:br/>
        <w:t>Testing Data</w:t>
        <w:br/>
        <w:t xml:space="preserve">     ↓</w:t>
        <w:br/>
        <w:t>Check performance</w:t>
        <w:br/>
        <w:br/>
        <w:t>Python:</w:t>
        <w:br/>
        <w:br/>
        <w:t>from sklearn.model_selection import train_test_split</w:t>
        <w:br/>
        <w:br/>
        <w:t>X_train, X_test, y_train, y_test = train_test_split(</w:t>
        <w:br/>
        <w:t xml:space="preserve">    X,</w:t>
        <w:br/>
        <w:t xml:space="preserve">    y,</w:t>
        <w:br/>
        <w:t xml:space="preserve">    test_size=0.2,</w:t>
        <w:br/>
        <w:t xml:space="preserve">    random_state=42</w:t>
        <w:br/>
        <w:t>)</w:t>
        <w:br/>
        <w:br/>
        <w:t>Explain:</w:t>
        <w:br/>
        <w:br/>
        <w:t>- X_train → features used for learning</w:t>
        <w:br/>
        <w:t>- y_train → correct answers used during learning</w:t>
        <w:br/>
        <w:t>- X_test → unseen features</w:t>
        <w:br/>
        <w:t>- y_test → correct answers used for checking predictions</w:t>
        <w:br/>
        <w:br/>
        <w:t>The key idea:</w:t>
        <w:br/>
        <w:br/>
        <w:t>We should evaluate the model using data it did not learn from.</w:t>
      </w:r>
    </w:p>
    <w:p>
      <w:pPr>
        <w:pStyle w:val="Heading1"/>
      </w:pPr>
      <w:r>
        <w:t>Part 8 – Train the Model (5 Minutes)</w:t>
      </w:r>
    </w:p>
    <w:p>
      <w:r>
        <w:t>from sklearn.linear_model import LinearRegression</w:t>
        <w:br/>
        <w:br/>
        <w:t>model = LinearRegression()</w:t>
        <w:br/>
        <w:br/>
        <w:t>model.fit(X_train, y_train)</w:t>
        <w:br/>
        <w:br/>
        <w:t>Connect it directly to Class 7.</w:t>
        <w:br/>
        <w:br/>
        <w:t>The syntax is almost identical.</w:t>
        <w:br/>
        <w:br/>
        <w:t>The difference is that X_train now contains several features.</w:t>
      </w:r>
    </w:p>
    <w:p>
      <w:pPr>
        <w:pStyle w:val="Heading1"/>
      </w:pPr>
      <w:r>
        <w:t>Part 9 – Making Predictions (5 Minutes)</w:t>
      </w:r>
    </w:p>
    <w:p>
      <w:r>
        <w:t>predictions = model.predict(X_test)</w:t>
        <w:br/>
        <w:br/>
        <w:t>print(predictions)</w:t>
        <w:br/>
        <w:br/>
        <w:t>Now compare:</w:t>
        <w:br/>
        <w:br/>
        <w:t>results = pd.DataFrame({</w:t>
        <w:br/>
        <w:t xml:space="preserve">    "Actual": y_test,</w:t>
        <w:br/>
        <w:t xml:space="preserve">    "Predicted": predictions</w:t>
        <w:br/>
        <w:t>})</w:t>
        <w:br/>
        <w:br/>
        <w:t>print(results)</w:t>
        <w:br/>
        <w:br/>
        <w:t>Explain:</w:t>
        <w:br/>
        <w:br/>
        <w:t>Actual = real price</w:t>
        <w:br/>
        <w:br/>
        <w:t>Predicted = model's estimated price</w:t>
      </w:r>
    </w:p>
    <w:p>
      <w:pPr>
        <w:pStyle w:val="Heading1"/>
      </w:pPr>
      <w:r>
        <w:t>Part 10 – Predicting a New House</w:t>
      </w:r>
    </w:p>
    <w:p>
      <w:r>
        <w:t>Suppose:</w:t>
        <w:br/>
        <w:br/>
        <w:t>Size = 2000 sq ft</w:t>
        <w:br/>
        <w:t>Bedrooms = 3</w:t>
        <w:br/>
        <w:t>Bathrooms = 2</w:t>
        <w:br/>
        <w:t>Age = 4 years</w:t>
        <w:br/>
        <w:br/>
        <w:t>Prediction:</w:t>
        <w:br/>
        <w:br/>
        <w:t>new_house = pd.DataFrame(</w:t>
        <w:br/>
        <w:t xml:space="preserve">    [[2000, 3, 2, 4]],</w:t>
        <w:br/>
        <w:t xml:space="preserve">    columns=["Size", "Bedrooms", "Bathrooms", "Age"]</w:t>
        <w:br/>
        <w:t>)</w:t>
        <w:br/>
        <w:br/>
        <w:t>prediction = model.predict(new_house)</w:t>
        <w:br/>
        <w:br/>
        <w:t>print(prediction)</w:t>
        <w:br/>
        <w:br/>
        <w:t>Now students see a complete ML workflow:</w:t>
        <w:br/>
        <w:br/>
        <w:t>Historical Data</w:t>
        <w:br/>
        <w:t xml:space="preserve">       ↓</w:t>
        <w:br/>
        <w:t>Select Features</w:t>
        <w:br/>
        <w:t xml:space="preserve">       ↓</w:t>
        <w:br/>
        <w:t>Select Target</w:t>
        <w:br/>
        <w:t xml:space="preserve">       ↓</w:t>
        <w:br/>
        <w:t>Train/Test Split</w:t>
        <w:br/>
        <w:t xml:space="preserve">       ↓</w:t>
        <w:br/>
        <w:t>Train Model</w:t>
        <w:br/>
        <w:t xml:space="preserve">       ↓</w:t>
        <w:br/>
        <w:t>New House</w:t>
        <w:br/>
        <w:t xml:space="preserve">       ↓</w:t>
        <w:br/>
        <w:t>Predict Price</w:t>
      </w:r>
    </w:p>
    <w:p>
      <w:pPr>
        <w:pStyle w:val="Heading1"/>
      </w:pPr>
      <w:r>
        <w:t>Part 11 – Understanding Coefficients</w:t>
      </w:r>
    </w:p>
    <w:p>
      <w:r>
        <w:t>Show:</w:t>
        <w:br/>
        <w:br/>
        <w:t>print(model.coef_)</w:t>
        <w:br/>
        <w:t>print(model.intercept_)</w:t>
        <w:br/>
        <w:br/>
        <w:t>Explain simply:</w:t>
        <w:br/>
        <w:br/>
        <w:t>A coefficient gives us an idea of how the prediction changes when a feature changes while other features are held constant.</w:t>
        <w:br/>
        <w:br/>
        <w:t>Don't go deeply into statistics yet.</w:t>
        <w:br/>
        <w:br/>
        <w:t>For example, the model may learn that:</w:t>
        <w:br/>
        <w:br/>
        <w:t>Larger Size</w:t>
        <w:br/>
        <w:t xml:space="preserve">      ↓</w:t>
        <w:br/>
        <w:t>Higher Price</w:t>
        <w:br/>
        <w:br/>
        <w:t>Older House</w:t>
        <w:br/>
        <w:t xml:space="preserve">      ↓</w:t>
        <w:br/>
        <w:t>Lower Price</w:t>
        <w:br/>
        <w:br/>
        <w:t>This introduces model interpretation.</w:t>
      </w:r>
    </w:p>
    <w:p>
      <w:pPr>
        <w:pStyle w:val="Heading1"/>
      </w:pPr>
      <w:r>
        <w:t>Part 12 – Does More Data Mean More Features?</w:t>
      </w:r>
    </w:p>
    <w:p>
      <w:r>
        <w:t>This is an important concept.</w:t>
        <w:br/>
        <w:br/>
        <w:t>Ask:</w:t>
        <w:br/>
        <w:br/>
        <w:t>"If four features work well, should we give the model 100 features?"</w:t>
        <w:br/>
        <w:br/>
        <w:t>Not necessarily.</w:t>
        <w:br/>
        <w:br/>
        <w:t>Some features may be:</w:t>
        <w:br/>
        <w:br/>
        <w:t>- Irrelevant</w:t>
        <w:br/>
        <w:t>- Duplicate information</w:t>
        <w:br/>
        <w:t>- Noisy</w:t>
        <w:br/>
        <w:t>- Strongly related to other features</w:t>
        <w:br/>
        <w:t>- Harmful to model performance</w:t>
        <w:br/>
        <w:br/>
        <w:t>Introduce the term:</w:t>
        <w:br/>
        <w:br/>
        <w:t>Feature Selection</w:t>
        <w:br/>
        <w:br/>
        <w:t>Explain that feature engineering and selection will be studied in more detail later.</w:t>
      </w:r>
    </w:p>
    <w:p>
      <w:pPr>
        <w:pStyle w:val="Heading1"/>
      </w:pPr>
      <w:r>
        <w:t>Classroom Activity</w:t>
      </w:r>
    </w:p>
    <w:p>
      <w:r>
        <w:t>Give students: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Education Years</w:t>
            </w:r>
          </w:p>
        </w:tc>
        <w:tc>
          <w:tcPr>
            <w:tcW w:type="dxa" w:w="2160"/>
          </w:tcPr>
          <w:p>
            <w:r>
              <w:t>Projects</w:t>
            </w:r>
          </w:p>
        </w:tc>
        <w:tc>
          <w:tcPr>
            <w:tcW w:type="dxa" w:w="2160"/>
          </w:tcPr>
          <w:p>
            <w:r>
              <w:t>Salary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65,000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130,000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170,000</w:t>
            </w:r>
          </w:p>
        </w:tc>
      </w:tr>
    </w:tbl>
    <w:p>
      <w:r>
        <w:t>Ask students:</w:t>
        <w:br/>
        <w:br/>
        <w:t>1. What are the features?</w:t>
        <w:br/>
        <w:t>2. What is the target?</w:t>
        <w:br/>
        <w:t>3. Is this regression or classification?</w:t>
        <w:br/>
        <w:t>4. Create X.</w:t>
        <w:br/>
        <w:t>5. Create y.</w:t>
        <w:br/>
        <w:t>6. Train a Multiple Linear Regression model.</w:t>
        <w:br/>
        <w:t>7. Predict salary for:</w:t>
        <w:br/>
        <w:br/>
        <w:t>Experience = 5</w:t>
        <w:br/>
        <w:t>Education Years = 18</w:t>
        <w:br/>
        <w:t>Projects = 6</w:t>
      </w:r>
    </w:p>
    <w:p>
      <w:pPr>
        <w:pStyle w:val="Heading1"/>
      </w:pPr>
      <w:r>
        <w:t>Homework</w:t>
      </w:r>
    </w:p>
    <w:p>
      <w:r>
        <w:t>Build a Multiple Linear Regression project.</w:t>
        <w:br/>
        <w:br/>
        <w:t>Students can choose:</w:t>
        <w:br/>
        <w:br/>
        <w:t>House Price Prediction</w:t>
        <w:br/>
        <w:br/>
        <w:t>or</w:t>
        <w:br/>
        <w:br/>
        <w:t>Salary Prediction</w:t>
        <w:br/>
        <w:br/>
        <w:t>Requirements:</w:t>
        <w:br/>
        <w:br/>
        <w:t>1. Use at least 3 features.</w:t>
        <w:br/>
        <w:t>2. Use at least 15 records.</w:t>
        <w:br/>
        <w:t>3. Create a Pandas DataFrame.</w:t>
        <w:br/>
        <w:t>4. Identify X and y.</w:t>
        <w:br/>
        <w:t>5. Split the dataset into training and testing data.</w:t>
        <w:br/>
        <w:t>6. Train LinearRegression.</w:t>
        <w:br/>
        <w:t>7. Make predictions.</w:t>
        <w:br/>
        <w:t>8. Compare actual vs predicted values.</w:t>
        <w:br/>
        <w:t>9. Make one completely new prediction.</w:t>
        <w:br/>
        <w:t>10. Write three observations about the results.</w:t>
      </w:r>
    </w:p>
    <w:p>
      <w:pPr>
        <w:pStyle w:val="Heading1"/>
      </w:pPr>
      <w:r>
        <w:t>End-of-Class Summary</w:t>
      </w:r>
    </w:p>
    <w:p>
      <w:pPr>
        <w:pStyle w:val="ListBullet"/>
      </w:pPr>
      <w:r>
        <w:t>Simple vs Multiple Linear Regression.</w:t>
      </w:r>
    </w:p>
    <w:p>
      <w:pPr>
        <w:pStyle w:val="ListBullet"/>
      </w:pPr>
      <w:r>
        <w:t>Multiple features.</w:t>
      </w:r>
    </w:p>
    <w:p>
      <w:pPr>
        <w:pStyle w:val="ListBullet"/>
      </w:pPr>
      <w:r>
        <w:t>Independent variables.</w:t>
      </w:r>
    </w:p>
    <w:p>
      <w:pPr>
        <w:pStyle w:val="ListBullet"/>
      </w:pPr>
      <w:r>
        <w:t>Target variable.</w:t>
      </w:r>
    </w:p>
    <w:p>
      <w:pPr>
        <w:pStyle w:val="ListBullet"/>
      </w:pPr>
      <w:r>
        <w:t>Multiple Linear Regression equation.</w:t>
      </w:r>
    </w:p>
    <w:p>
      <w:pPr>
        <w:pStyle w:val="ListBullet"/>
      </w:pPr>
      <w:r>
        <w:t>train_test_split().</w:t>
      </w:r>
    </w:p>
    <w:p>
      <w:pPr>
        <w:pStyle w:val="ListBullet"/>
      </w:pPr>
      <w:r>
        <w:t>Training data.</w:t>
      </w:r>
    </w:p>
    <w:p>
      <w:pPr>
        <w:pStyle w:val="ListBullet"/>
      </w:pPr>
      <w:r>
        <w:t>Testing data.</w:t>
      </w:r>
    </w:p>
    <w:p>
      <w:pPr>
        <w:pStyle w:val="ListBullet"/>
      </w:pPr>
      <w:r>
        <w:t>model.fit().</w:t>
      </w:r>
    </w:p>
    <w:p>
      <w:pPr>
        <w:pStyle w:val="ListBullet"/>
      </w:pPr>
      <w:r>
        <w:t>model.predict().</w:t>
      </w:r>
    </w:p>
    <w:p>
      <w:pPr>
        <w:pStyle w:val="ListBullet"/>
      </w:pPr>
      <w:r>
        <w:t>Actual vs predicted values.</w:t>
      </w:r>
    </w:p>
    <w:p>
      <w:pPr>
        <w:pStyle w:val="ListBullet"/>
      </w:pPr>
      <w:r>
        <w:t>Coefficients.</w:t>
      </w:r>
    </w:p>
    <w:p>
      <w:pPr>
        <w:pStyle w:val="ListBullet"/>
      </w:pPr>
      <w:r>
        <w:t>Basic feature selection concepts.</w:t>
      </w:r>
    </w:p>
    <w:p>
      <w:pPr>
        <w:pStyle w:val="Heading1"/>
      </w:pPr>
      <w:r>
        <w:t>Transition to Class 9</w:t>
      </w:r>
    </w:p>
    <w:p>
      <w:r>
        <w:t>Conclude with:</w:t>
        <w:br/>
        <w:br/>
        <w:t>"So far, our models have predicted numerical values such as marks, salary, and house prices. But many real-world AI problems don't require predicting a number. Instead, we need to predict a category: Spam or Not Spam, Pass or Fail, Fraud or Genuine. In the next class, we'll enter the second major area of supervised learning—Classification."</w:t>
      </w:r>
    </w:p>
    <w:p>
      <w:pPr>
        <w:pStyle w:val="Heading1"/>
      </w:pPr>
      <w:r>
        <w:t>Course Progress</w:t>
      </w:r>
    </w:p>
    <w:p>
      <w:r>
        <w:t>MODULE 2 – SUPERVISED MACHINE LEARNING</w:t>
        <w:br/>
        <w:br/>
        <w:t>Class 6 → Introduction to Supervised Learning</w:t>
        <w:br/>
        <w:t xml:space="preserve">              ↓</w:t>
        <w:br/>
        <w:t>Class 7 → Linear Regression</w:t>
        <w:br/>
        <w:t xml:space="preserve">              ↓</w:t>
        <w:br/>
        <w:t>Class 8 → Multiple Linear Regression       ← NOW</w:t>
        <w:br/>
        <w:t xml:space="preserve">              ↓</w:t>
        <w:br/>
        <w:t>Class 9 → Introduction to Classification</w:t>
        <w:br/>
        <w:t xml:space="preserve">              ↓</w:t>
        <w:br/>
        <w:t>Class 10 → Logistic Regression</w:t>
        <w:br/>
        <w:t xml:space="preserve">              ↓</w:t>
        <w:br/>
        <w:t>Class 11 → Model Evaluation</w:t>
      </w:r>
    </w:p>
    <w:p>
      <w:r>
        <w:t>One teaching adjustment I'd make here: Class 8 should be more hands-on than Class 7. By now students have already seen fit() and predict(), so spend less time typing code line-by-line and more time asking them why they're selecting certain features, why data is split into train/test sets, and whether a prediction makes sense. That begins moving them from simply copying ML code toward actually thinking like ML practitioners.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