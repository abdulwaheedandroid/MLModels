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Language Studio</w:t>
      </w:r>
    </w:p>
    <w:p>
      <w:pPr>
        <w:jc w:val="center"/>
      </w:pPr>
      <w:r>
        <w:rPr>
          <w:b/>
        </w:rPr>
        <w:t>AI &amp; Machine Learning Professional Certification</w:t>
        <w:br/>
      </w:r>
      <w:r>
        <w:rPr>
          <w:b/>
        </w:rPr>
        <w:t>Module 1 – Machine Learning Foundations</w:t>
        <w:br/>
      </w:r>
      <w:r>
        <w:t>Class 5 – Data Visualization</w:t>
      </w:r>
    </w:p>
    <w:p>
      <w:r>
        <w:t>Duration: 90 Minutes</w:t>
      </w:r>
    </w:p>
    <w:p>
      <w:pPr>
        <w:pStyle w:val="Heading1"/>
      </w:pPr>
      <w:r>
        <w:t>Theme</w:t>
      </w:r>
    </w:p>
    <w:p>
      <w:r>
        <w:t>In the previous class, students learned how to explore and summarize data using Exploratory Data Analysis.</w:t>
        <w:br/>
        <w:br/>
        <w:t>Today, they will learn how to present data visually.</w:t>
        <w:br/>
        <w:br/>
        <w:t>Charts and graphs make patterns easier to understand, reveal relationships more clearly, and help communicate insights to others.</w:t>
        <w:br/>
        <w:br/>
        <w:t>Data visualization is an essential skill for every data analyst, data scientist, and machine learning engineer.</w:t>
      </w:r>
    </w:p>
    <w:p>
      <w:pPr>
        <w:pStyle w:val="Heading1"/>
      </w:pPr>
      <w:r>
        <w:t>Learning Objectives</w:t>
      </w:r>
    </w:p>
    <w:p>
      <w:pPr>
        <w:pStyle w:val="ListBullet"/>
      </w:pPr>
      <w:r>
        <w:t>Understand what data visualization is.</w:t>
      </w:r>
    </w:p>
    <w:p>
      <w:pPr>
        <w:pStyle w:val="ListBullet"/>
      </w:pPr>
      <w:r>
        <w:t>Explain why visualization is important.</w:t>
      </w:r>
    </w:p>
    <w:p>
      <w:pPr>
        <w:pStyle w:val="ListBullet"/>
      </w:pPr>
      <w:r>
        <w:t>Identify common chart types.</w:t>
      </w:r>
    </w:p>
    <w:p>
      <w:pPr>
        <w:pStyle w:val="ListBullet"/>
      </w:pPr>
      <w:r>
        <w:t>Choose the right chart for different kinds of data.</w:t>
      </w:r>
    </w:p>
    <w:p>
      <w:pPr>
        <w:pStyle w:val="ListBullet"/>
      </w:pPr>
      <w:r>
        <w:t>Understand how charts reveal patterns and trends.</w:t>
      </w:r>
    </w:p>
    <w:p>
      <w:pPr>
        <w:pStyle w:val="ListBullet"/>
      </w:pPr>
      <w:r>
        <w:t>Recognize misleading visualizations.</w:t>
      </w:r>
    </w:p>
    <w:p>
      <w:pPr>
        <w:pStyle w:val="ListBullet"/>
      </w:pPr>
      <w:r>
        <w:t>Create basic charts using Python.</w:t>
      </w:r>
    </w:p>
    <w:p>
      <w:pPr>
        <w:pStyle w:val="ListBullet"/>
      </w:pPr>
      <w:r>
        <w:t>Prepare data for machine learning analysis.</w:t>
      </w:r>
    </w:p>
    <w:p>
      <w:pPr>
        <w:pStyle w:val="Heading1"/>
      </w:pPr>
      <w:r>
        <w:t>Class Outline</w:t>
      </w:r>
    </w:p>
    <w:p>
      <w:pPr>
        <w:pStyle w:val="Heading2"/>
      </w:pPr>
      <w:r>
        <w:t>Part 1 – Revision (10 Minutes)</w:t>
      </w:r>
    </w:p>
    <w:p>
      <w:r>
        <w:t>Review the previous class.</w:t>
        <w:br/>
        <w:br/>
        <w:t>Ask students:</w:t>
        <w:br/>
        <w:t>- What is Exploratory Data Analysis?</w:t>
        <w:br/>
        <w:t>- Why is EDA important?</w:t>
        <w:br/>
        <w:t>- What is mean?</w:t>
        <w:br/>
        <w:t>- What is median?</w:t>
        <w:br/>
        <w:t>- What is mode?</w:t>
        <w:br/>
        <w:t>- What is standard deviation?</w:t>
        <w:br/>
        <w:t>- What is correlation?</w:t>
        <w:br/>
        <w:t>- What is an outlier?</w:t>
      </w:r>
    </w:p>
    <w:p>
      <w:pPr>
        <w:pStyle w:val="Heading2"/>
      </w:pPr>
      <w:r>
        <w:t>Part 2 – What is Data Visualization? (10 Minutes)</w:t>
      </w:r>
    </w:p>
    <w:p>
      <w:r>
        <w:t>Start with a simple question.</w:t>
        <w:br/>
        <w:br/>
        <w:t>Suppose a teacher gives you marks for 100 students in a long table. Would it be easy to understand the class performance immediately?</w:t>
        <w:br/>
        <w:br/>
        <w:t>Probably not.</w:t>
        <w:br/>
        <w:br/>
        <w:t>Now imagine the same marks shown in a bar chart or histogram.</w:t>
        <w:br/>
        <w:br/>
        <w:t>The pattern becomes much easier to understand.</w:t>
        <w:br/>
        <w:br/>
        <w:t>Explain:</w:t>
        <w:br/>
        <w:br/>
        <w:t>Data visualization is the process of presenting data using charts, graphs, and other visual formats so that patterns, trends, and relationships become easier to understand.</w:t>
      </w:r>
    </w:p>
    <w:p>
      <w:pPr>
        <w:pStyle w:val="Heading2"/>
      </w:pPr>
      <w:r>
        <w:t>Part 3 – Why is Data Visualization Important? (10 Minutes)</w:t>
      </w:r>
    </w:p>
    <w:p>
      <w:r>
        <w:t>Benefits:</w:t>
        <w:br/>
        <w:t>- Understand large datasets quickly</w:t>
        <w:br/>
        <w:t>- Identify trends</w:t>
        <w:br/>
        <w:t>- Compare values</w:t>
        <w:br/>
        <w:t>- Detect outliers</w:t>
        <w:br/>
        <w:t>- Discover relationships</w:t>
        <w:br/>
        <w:t>- Communicate findings clearly</w:t>
        <w:br/>
        <w:t>- Make better decisions</w:t>
        <w:br/>
        <w:br/>
        <w:t>A table gives exact values, while a chart tells the overall story.</w:t>
      </w:r>
    </w:p>
    <w:p>
      <w:pPr>
        <w:pStyle w:val="Heading2"/>
      </w:pPr>
      <w:r>
        <w:t>Part 4 – Common Types of Charts (30 Minutes)</w:t>
      </w:r>
    </w:p>
    <w:p>
      <w:pPr>
        <w:pStyle w:val="Heading3"/>
      </w:pPr>
      <w:r>
        <w:t>Bar Chart</w:t>
      </w:r>
    </w:p>
    <w:p>
      <w:r>
        <w:t>Compare categories.</w:t>
      </w:r>
    </w:p>
    <w:p>
      <w:pPr>
        <w:pStyle w:val="Heading3"/>
      </w:pPr>
      <w:r>
        <w:t>Line Chart</w:t>
      </w:r>
    </w:p>
    <w:p>
      <w:r>
        <w:t>Show changes over time.</w:t>
      </w:r>
    </w:p>
    <w:p>
      <w:pPr>
        <w:pStyle w:val="Heading3"/>
      </w:pPr>
      <w:r>
        <w:t>Pie Chart</w:t>
      </w:r>
    </w:p>
    <w:p>
      <w:r>
        <w:t>Show percentages.</w:t>
      </w:r>
    </w:p>
    <w:p>
      <w:pPr>
        <w:pStyle w:val="Heading3"/>
      </w:pPr>
      <w:r>
        <w:t>Histogram</w:t>
      </w:r>
    </w:p>
    <w:p>
      <w:r>
        <w:t>Show distribution.</w:t>
      </w:r>
    </w:p>
    <w:p>
      <w:pPr>
        <w:pStyle w:val="Heading3"/>
      </w:pPr>
      <w:r>
        <w:t>Scatter Plot</w:t>
      </w:r>
    </w:p>
    <w:p>
      <w:r>
        <w:t>Show relationship between variables.</w:t>
      </w:r>
    </w:p>
    <w:p>
      <w:pPr>
        <w:pStyle w:val="Heading3"/>
      </w:pPr>
      <w:r>
        <w:t>Box Plot</w:t>
      </w:r>
    </w:p>
    <w:p>
      <w:r>
        <w:t>Detect outliers and spread.</w:t>
      </w:r>
    </w:p>
    <w:p>
      <w:pPr>
        <w:pStyle w:val="Heading3"/>
      </w:pPr>
      <w:r>
        <w:t>Heatmap</w:t>
      </w:r>
    </w:p>
    <w:p>
      <w:r>
        <w:t>Show relationships using colors.</w:t>
      </w:r>
    </w:p>
    <w:p>
      <w:pPr>
        <w:pStyle w:val="Heading2"/>
      </w:pPr>
      <w:r>
        <w:t>Part 5 – Choosing the Right Chart (10 Minutes)</w:t>
      </w:r>
    </w:p>
    <w:tbl>
      <w:tblPr>
        <w:tblStyle w:val="TableGrid"/>
        <w:tblW w:type="auto" w:w="0"/>
        <w:tblLook w:firstColumn="1" w:firstRow="1" w:lastColumn="0" w:lastRow="0" w:noHBand="0" w:noVBand="1" w:val="04A0"/>
      </w:tblPr>
      <w:tblGrid>
        <w:gridCol w:w="4320"/>
        <w:gridCol w:w="4320"/>
      </w:tblGrid>
      <w:tr>
        <w:tc>
          <w:tcPr>
            <w:tcW w:type="dxa" w:w="4320"/>
          </w:tcPr>
          <w:p>
            <w:r>
              <w:t>Question</w:t>
            </w:r>
          </w:p>
        </w:tc>
        <w:tc>
          <w:tcPr>
            <w:tcW w:type="dxa" w:w="4320"/>
          </w:tcPr>
          <w:p>
            <w:r>
              <w:t>Recommended Chart</w:t>
            </w:r>
          </w:p>
        </w:tc>
      </w:tr>
      <w:tr>
        <w:tc>
          <w:tcPr>
            <w:tcW w:type="dxa" w:w="4320"/>
          </w:tcPr>
          <w:p>
            <w:r>
              <w:t>Compare categories</w:t>
            </w:r>
          </w:p>
        </w:tc>
        <w:tc>
          <w:tcPr>
            <w:tcW w:type="dxa" w:w="4320"/>
          </w:tcPr>
          <w:p>
            <w:r>
              <w:t>Bar Chart</w:t>
            </w:r>
          </w:p>
        </w:tc>
      </w:tr>
      <w:tr>
        <w:tc>
          <w:tcPr>
            <w:tcW w:type="dxa" w:w="4320"/>
          </w:tcPr>
          <w:p>
            <w:r>
              <w:t>Show change over time</w:t>
            </w:r>
          </w:p>
        </w:tc>
        <w:tc>
          <w:tcPr>
            <w:tcW w:type="dxa" w:w="4320"/>
          </w:tcPr>
          <w:p>
            <w:r>
              <w:t>Line Chart</w:t>
            </w:r>
          </w:p>
        </w:tc>
      </w:tr>
      <w:tr>
        <w:tc>
          <w:tcPr>
            <w:tcW w:type="dxa" w:w="4320"/>
          </w:tcPr>
          <w:p>
            <w:r>
              <w:t>Show percentage of a whole</w:t>
            </w:r>
          </w:p>
        </w:tc>
        <w:tc>
          <w:tcPr>
            <w:tcW w:type="dxa" w:w="4320"/>
          </w:tcPr>
          <w:p>
            <w:r>
              <w:t>Pie Chart</w:t>
            </w:r>
          </w:p>
        </w:tc>
      </w:tr>
      <w:tr>
        <w:tc>
          <w:tcPr>
            <w:tcW w:type="dxa" w:w="4320"/>
          </w:tcPr>
          <w:p>
            <w:r>
              <w:t>Show distribution</w:t>
            </w:r>
          </w:p>
        </w:tc>
        <w:tc>
          <w:tcPr>
            <w:tcW w:type="dxa" w:w="4320"/>
          </w:tcPr>
          <w:p>
            <w:r>
              <w:t>Histogram</w:t>
            </w:r>
          </w:p>
        </w:tc>
      </w:tr>
      <w:tr>
        <w:tc>
          <w:tcPr>
            <w:tcW w:type="dxa" w:w="4320"/>
          </w:tcPr>
          <w:p>
            <w:r>
              <w:t>Show relationship</w:t>
            </w:r>
          </w:p>
        </w:tc>
        <w:tc>
          <w:tcPr>
            <w:tcW w:type="dxa" w:w="4320"/>
          </w:tcPr>
          <w:p>
            <w:r>
              <w:t>Scatter Plot</w:t>
            </w:r>
          </w:p>
        </w:tc>
      </w:tr>
      <w:tr>
        <w:tc>
          <w:tcPr>
            <w:tcW w:type="dxa" w:w="4320"/>
          </w:tcPr>
          <w:p>
            <w:r>
              <w:t>Detect outliers</w:t>
            </w:r>
          </w:p>
        </w:tc>
        <w:tc>
          <w:tcPr>
            <w:tcW w:type="dxa" w:w="4320"/>
          </w:tcPr>
          <w:p>
            <w:r>
              <w:t>Box Plot</w:t>
            </w:r>
          </w:p>
        </w:tc>
      </w:tr>
      <w:tr>
        <w:tc>
          <w:tcPr>
            <w:tcW w:type="dxa" w:w="4320"/>
          </w:tcPr>
          <w:p>
            <w:r>
              <w:t>Show multiple relationships</w:t>
            </w:r>
          </w:p>
        </w:tc>
        <w:tc>
          <w:tcPr>
            <w:tcW w:type="dxa" w:w="4320"/>
          </w:tcPr>
          <w:p>
            <w:r>
              <w:t>Heatmap</w:t>
            </w:r>
          </w:p>
        </w:tc>
      </w:tr>
    </w:tbl>
    <w:p>
      <w:r>
        <w:t>The best chart depends on the question you are trying to answer.</w:t>
      </w:r>
    </w:p>
    <w:p>
      <w:pPr>
        <w:pStyle w:val="Heading2"/>
      </w:pPr>
      <w:r>
        <w:t>Part 6 – Introduction to Matplotlib and Seaborn (10 Minutes)</w:t>
      </w:r>
    </w:p>
    <w:p>
      <w:r>
        <w:t>Matplotlib is used for basic charts.</w:t>
        <w:br/>
        <w:br/>
        <w:t>Example:</w:t>
        <w:br/>
        <w:br/>
        <w:t>import matplotlib.pyplot as plt</w:t>
        <w:br/>
        <w:br/>
        <w:t>plt.bar(["Math","English","Science"],[78,70,85])</w:t>
        <w:br/>
        <w:t>plt.show()</w:t>
        <w:br/>
        <w:br/>
        <w:t>Seaborn is built on top of Matplotlib.</w:t>
        <w:br/>
        <w:br/>
        <w:t>Example:</w:t>
        <w:br/>
        <w:br/>
        <w:t>import seaborn as sns</w:t>
        <w:br/>
        <w:t>sns.scatterplot(data=df,x="Study Hours",y="Marks")</w:t>
      </w:r>
    </w:p>
    <w:p>
      <w:pPr>
        <w:pStyle w:val="Heading2"/>
      </w:pPr>
      <w:r>
        <w:t>Part 7 – Common Visualization Mistakes (5 Minutes)</w:t>
      </w:r>
    </w:p>
    <w:p>
      <w:pPr>
        <w:pStyle w:val="ListBullet"/>
      </w:pPr>
      <w:r>
        <w:t>Using the wrong chart type.</w:t>
      </w:r>
    </w:p>
    <w:p>
      <w:pPr>
        <w:pStyle w:val="ListBullet"/>
      </w:pPr>
      <w:r>
        <w:t>Adding too many categories to a pie chart.</w:t>
      </w:r>
    </w:p>
    <w:p>
      <w:pPr>
        <w:pStyle w:val="ListBullet"/>
      </w:pPr>
      <w:r>
        <w:t>Using unclear titles.</w:t>
      </w:r>
    </w:p>
    <w:p>
      <w:pPr>
        <w:pStyle w:val="ListBullet"/>
      </w:pPr>
      <w:r>
        <w:t>Missing axis labels.</w:t>
      </w:r>
    </w:p>
    <w:p>
      <w:pPr>
        <w:pStyle w:val="ListBullet"/>
      </w:pPr>
      <w:r>
        <w:t>Using misleading scales.</w:t>
      </w:r>
    </w:p>
    <w:p>
      <w:pPr>
        <w:pStyle w:val="ListBullet"/>
      </w:pPr>
      <w:r>
        <w:t>Adding too many colors.</w:t>
      </w:r>
    </w:p>
    <w:p>
      <w:pPr>
        <w:pStyle w:val="ListBullet"/>
      </w:pPr>
      <w:r>
        <w:t>Making charts too crowded.</w:t>
      </w:r>
    </w:p>
    <w:p>
      <w:pPr>
        <w:pStyle w:val="ListBullet"/>
      </w:pPr>
      <w:r>
        <w:t>Showing data without explaining the insight.</w:t>
      </w:r>
    </w:p>
    <w:p>
      <w:pPr>
        <w:pStyle w:val="Heading2"/>
      </w:pPr>
      <w:r>
        <w:t>Part 8 – Classroom Activity (5 Minutes)</w:t>
      </w:r>
    </w:p>
    <w:p>
      <w:r>
        <w:t>Provide students with a simple dataset and ask them to choose the most suitable chart for comparing marks, showing pass/fail percentages, studying relationships, understanding distributions and detecting outliers.</w:t>
      </w:r>
    </w:p>
    <w:p>
      <w:pPr>
        <w:pStyle w:val="Heading1"/>
      </w:pPr>
      <w:r>
        <w:t>Homework</w:t>
      </w:r>
    </w:p>
    <w:p>
      <w:r>
        <w:t>Download a dataset from Kaggle or use the Student Performance Dataset. Create or suggest a Bar Chart, Histogram, Scatter Plot, Pie Chart and Box Plot. Write one sentence explaining the insight from each chart.</w:t>
      </w:r>
    </w:p>
    <w:p>
      <w:pPr>
        <w:pStyle w:val="Heading1"/>
      </w:pPr>
      <w:r>
        <w:t>End-of-Class Summary</w:t>
      </w:r>
    </w:p>
    <w:p>
      <w:pPr>
        <w:pStyle w:val="ListBullet"/>
      </w:pPr>
      <w:r>
        <w:t>What data visualization is.</w:t>
      </w:r>
    </w:p>
    <w:p>
      <w:pPr>
        <w:pStyle w:val="ListBullet"/>
      </w:pPr>
      <w:r>
        <w:t>Why charts are important.</w:t>
      </w:r>
    </w:p>
    <w:p>
      <w:pPr>
        <w:pStyle w:val="ListBullet"/>
      </w:pPr>
      <w:r>
        <w:t>Bar charts.</w:t>
      </w:r>
    </w:p>
    <w:p>
      <w:pPr>
        <w:pStyle w:val="ListBullet"/>
      </w:pPr>
      <w:r>
        <w:t>Line charts.</w:t>
      </w:r>
    </w:p>
    <w:p>
      <w:pPr>
        <w:pStyle w:val="ListBullet"/>
      </w:pPr>
      <w:r>
        <w:t>Pie charts.</w:t>
      </w:r>
    </w:p>
    <w:p>
      <w:pPr>
        <w:pStyle w:val="ListBullet"/>
      </w:pPr>
      <w:r>
        <w:t>Histograms.</w:t>
      </w:r>
    </w:p>
    <w:p>
      <w:pPr>
        <w:pStyle w:val="ListBullet"/>
      </w:pPr>
      <w:r>
        <w:t>Scatter plots.</w:t>
      </w:r>
    </w:p>
    <w:p>
      <w:pPr>
        <w:pStyle w:val="ListBullet"/>
      </w:pPr>
      <w:r>
        <w:t>Box plots.</w:t>
      </w:r>
    </w:p>
    <w:p>
      <w:pPr>
        <w:pStyle w:val="ListBullet"/>
      </w:pPr>
      <w:r>
        <w:t>Heatmaps.</w:t>
      </w:r>
    </w:p>
    <w:p>
      <w:pPr>
        <w:pStyle w:val="ListBullet"/>
      </w:pPr>
      <w:r>
        <w:t>How to choose the correct chart.</w:t>
      </w:r>
    </w:p>
    <w:p>
      <w:pPr>
        <w:pStyle w:val="ListBullet"/>
      </w:pPr>
      <w:r>
        <w:t>Basic use of Matplotlib and Seaborn.</w:t>
      </w:r>
    </w:p>
    <w:p>
      <w:pPr>
        <w:pStyle w:val="ListBullet"/>
      </w:pPr>
      <w:r>
        <w:t>Common visualization mistakes.</w:t>
      </w:r>
    </w:p>
    <w:p>
      <w:pPr>
        <w:pStyle w:val="Heading1"/>
      </w:pPr>
      <w:r>
        <w:t>Transition to Module 2</w:t>
      </w:r>
    </w:p>
    <w:p>
      <w:r>
        <w:t>Conclude with:</w:t>
        <w:br/>
        <w:br/>
        <w:t>"In the first five classes, we learned what Machine Learning is, how to understand data, how to clean it, how to explore it, and how to visualize it. In the next module, we will begin building machine learning models, starting with supervised learning and regression."</w:t>
      </w:r>
    </w:p>
    <w:p>
      <w:pPr>
        <w:pStyle w:val="Heading1"/>
      </w:pPr>
      <w:r>
        <w:t>Why this order?</w:t>
      </w:r>
    </w:p>
    <w:p>
      <w:r>
        <w:t>Artificial Intelligence</w:t>
        <w:br/>
        <w:t>↓</w:t>
        <w:br/>
        <w:t>Machine Learning</w:t>
        <w:br/>
        <w:t>↓</w:t>
        <w:br/>
        <w:t>Understand the Problem</w:t>
        <w:br/>
        <w:t>↓</w:t>
        <w:br/>
        <w:t>Collect Data</w:t>
        <w:br/>
        <w:t>↓</w:t>
        <w:br/>
        <w:t>Understand the Data ← Class 2</w:t>
        <w:br/>
        <w:t>↓</w:t>
        <w:br/>
        <w:t>Clean the Data ← Class 3</w:t>
        <w:br/>
        <w:t>↓</w:t>
        <w:br/>
        <w:t>Explore the Data ← Class 4</w:t>
        <w:br/>
        <w:t>↓</w:t>
        <w:br/>
        <w:t>Visualize the Data ← Class 5</w:t>
        <w:br/>
        <w:t>↓</w:t>
        <w:br/>
        <w:t>Feature Engineering</w:t>
        <w:br/>
        <w:t>↓</w:t>
        <w:br/>
        <w:t>Model Building</w:t>
        <w:br/>
        <w:t>↓</w:t>
        <w:br/>
        <w:t>Model Evaluation</w:t>
        <w:br/>
        <w:t>↓</w:t>
        <w:br/>
        <w:t>Deployment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