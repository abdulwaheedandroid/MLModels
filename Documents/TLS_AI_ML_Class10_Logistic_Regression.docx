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Language Studio</w:t>
        <w:br/>
      </w:r>
      <w:r>
        <w:rPr>
          <w:b/>
        </w:rPr>
        <w:t>AI &amp; Machine Learning Professional Certification</w:t>
        <w:br/>
      </w:r>
      <w:r>
        <w:rPr>
          <w:b/>
        </w:rPr>
        <w:t>Module 2 – Supervised Machine Learning</w:t>
        <w:br/>
      </w:r>
      <w:r>
        <w:rPr>
          <w:b/>
        </w:rPr>
        <w:t>Class 10 – Logistic Regression</w:t>
      </w:r>
    </w:p>
    <w:p>
      <w:r>
        <w:t>Duration: 90 Minutes</w:t>
      </w:r>
    </w:p>
    <w:p>
      <w:pPr>
        <w:pStyle w:val="Heading1"/>
      </w:pPr>
      <w:r>
        <w:t>Theme</w:t>
      </w:r>
    </w:p>
    <w:p>
      <w:r>
        <w:t>In Class 9, students learned that Classification predicts categories rather than continuous numerical values.</w:t>
        <w:br/>
        <w:br/>
        <w:t>Examples:</w:t>
        <w:br/>
        <w:t>- Pass / Fail</w:t>
        <w:br/>
        <w:t>- Spam / Not Spam</w:t>
        <w:br/>
        <w:t>- Fraud / Genuine</w:t>
        <w:br/>
        <w:t>- Buy / Not Buy</w:t>
        <w:br/>
        <w:br/>
        <w:t>Now students will build their first classification model.</w:t>
        <w:br/>
        <w:br/>
        <w:t>The central question is:</w:t>
        <w:br/>
        <w:br/>
        <w:t>How can a machine learning model calculate the probability of an outcome and convert that probability into a class prediction?</w:t>
        <w:br/>
        <w:br/>
        <w:t>For this, we introduce Logistic Regression.</w:t>
        <w:br/>
        <w:br/>
        <w:t>Despite having the word Regression in its name, Logistic Regression is primarily a classification algorithm.</w:t>
      </w:r>
    </w:p>
    <w:p>
      <w:pPr>
        <w:pStyle w:val="Heading1"/>
      </w:pPr>
      <w:r>
        <w:t>Learning Objectives</w:t>
      </w:r>
    </w:p>
    <w:p>
      <w:pPr>
        <w:pStyle w:val="ListBullet"/>
      </w:pPr>
      <w:r>
        <w:t>Understand what Logistic Regression is.</w:t>
      </w:r>
    </w:p>
    <w:p>
      <w:pPr>
        <w:pStyle w:val="ListBullet"/>
      </w:pPr>
      <w:r>
        <w:t>Understand why Logistic Regression is used for classification.</w:t>
      </w:r>
    </w:p>
    <w:p>
      <w:pPr>
        <w:pStyle w:val="ListBullet"/>
      </w:pPr>
      <w:r>
        <w:t>Understand probability-based classification.</w:t>
      </w:r>
    </w:p>
    <w:p>
      <w:pPr>
        <w:pStyle w:val="ListBullet"/>
      </w:pPr>
      <w:r>
        <w:t>Understand the Sigmoid Function conceptually.</w:t>
      </w:r>
    </w:p>
    <w:p>
      <w:pPr>
        <w:pStyle w:val="ListBullet"/>
      </w:pPr>
      <w:r>
        <w:t>Understand classification thresholds.</w:t>
      </w:r>
    </w:p>
    <w:p>
      <w:pPr>
        <w:pStyle w:val="ListBullet"/>
      </w:pPr>
      <w:r>
        <w:t>Prepare features and targets for classification.</w:t>
      </w:r>
    </w:p>
    <w:p>
      <w:pPr>
        <w:pStyle w:val="ListBullet"/>
      </w:pPr>
      <w:r>
        <w:t>Split classification data into training and testing sets.</w:t>
      </w:r>
    </w:p>
    <w:p>
      <w:pPr>
        <w:pStyle w:val="ListBullet"/>
      </w:pPr>
      <w:r>
        <w:t>Train a Logistic Regression model with scikit-learn.</w:t>
      </w:r>
    </w:p>
    <w:p>
      <w:pPr>
        <w:pStyle w:val="ListBullet"/>
      </w:pPr>
      <w:r>
        <w:t>Make class predictions.</w:t>
      </w:r>
    </w:p>
    <w:p>
      <w:pPr>
        <w:pStyle w:val="ListBullet"/>
      </w:pPr>
      <w:r>
        <w:t>Obtain prediction probabilities.</w:t>
      </w:r>
    </w:p>
    <w:p>
      <w:pPr>
        <w:pStyle w:val="ListBullet"/>
      </w:pPr>
      <w:r>
        <w:t>Understand basic classification accuracy.</w:t>
      </w:r>
    </w:p>
    <w:p>
      <w:pPr>
        <w:pStyle w:val="ListBullet"/>
      </w:pPr>
      <w:r>
        <w:t>Understand the concept of a confusion matrix.</w:t>
      </w:r>
    </w:p>
    <w:p>
      <w:pPr>
        <w:pStyle w:val="Heading1"/>
      </w:pPr>
      <w:r>
        <w:t>Part 1 – Revision (10 Minutes)</w:t>
      </w:r>
    </w:p>
    <w:p>
      <w:r>
        <w:t>Ask students:</w:t>
        <w:br/>
        <w:br/>
        <w:t>- What is Classification?</w:t>
        <w:br/>
        <w:t>- How is Classification different from Regression?</w:t>
        <w:br/>
        <w:t>- What is Binary Classification?</w:t>
        <w:br/>
        <w:t>- What is Multiclass Classification?</w:t>
        <w:br/>
        <w:t>- What is a class?</w:t>
        <w:br/>
        <w:t>- What is a feature?</w:t>
        <w:br/>
        <w:t>- What is a target?</w:t>
        <w:br/>
        <w:t>- What does model.fit() do?</w:t>
        <w:br/>
        <w:t>- What does model.predict() do?</w:t>
        <w:br/>
        <w:br/>
        <w:t>Then ask:</w:t>
        <w:br/>
        <w:br/>
        <w:t>"How does the computer decide whether something should be classified as Pass or Fail?"</w:t>
        <w:br/>
        <w:br/>
        <w:t>This leads into probability.</w:t>
      </w:r>
    </w:p>
    <w:p>
      <w:pPr>
        <w:pStyle w:val="Heading1"/>
      </w:pPr>
      <w:r>
        <w:t>Part 2 – What is Logistic Regression? (10 Minutes)</w:t>
      </w:r>
    </w:p>
    <w:p>
      <w:r>
        <w:t>Logistic Regression is a supervised machine learning algorithm commonly used to predict the probability of a class and make classification decisions.</w:t>
        <w:br/>
        <w:br/>
        <w:t>Example:</w:t>
        <w:br/>
        <w:br/>
        <w:t>Study Hours = 6</w:t>
        <w:br/>
        <w:t>Attendance = 85%</w:t>
        <w:br/>
        <w:br/>
        <w:t>The model might calculate:</w:t>
        <w:br/>
        <w:br/>
        <w:t>Probability of Pass = 0.87</w:t>
        <w:br/>
        <w:br/>
        <w:t>which means approximately:</w:t>
        <w:br/>
        <w:br/>
        <w:t>87% probability of Pass</w:t>
        <w:br/>
        <w:br/>
        <w:t>The model then converts this probability into a class:</w:t>
        <w:br/>
        <w:br/>
        <w:t>0.87</w:t>
        <w:br/>
        <w:t xml:space="preserve"> ↓</w:t>
        <w:br/>
        <w:t>Pass</w:t>
      </w:r>
    </w:p>
    <w:p>
      <w:pPr>
        <w:pStyle w:val="Heading1"/>
      </w:pPr>
      <w:r>
        <w:t>Part 3 – Why Not Linear Regression? (10 Minutes)</w:t>
      </w:r>
    </w:p>
    <w:p>
      <w:r>
        <w:t>Students may ask:</w:t>
        <w:br/>
        <w:br/>
        <w:t>"Why can't we simply use Linear Regression?"</w:t>
        <w:br/>
        <w:br/>
        <w:t>Explain that Linear Regression predicts unrestricted numerical values.</w:t>
        <w:br/>
        <w:br/>
        <w:t>For classification, we often want a probability between:</w:t>
        <w:br/>
        <w:br/>
        <w:t>0 and 1</w:t>
        <w:br/>
        <w:br/>
        <w:t>For example:</w:t>
        <w:br/>
        <w:br/>
        <w:t>0.10</w:t>
        <w:br/>
        <w:t>0.35</w:t>
        <w:br/>
        <w:t>0.68</w:t>
        <w:br/>
        <w:t>0.92</w:t>
        <w:br/>
        <w:br/>
        <w:t>Logistic Regression transforms its linear score into a probability-like value between 0 and 1 using the Sigmoid Function.</w:t>
      </w:r>
    </w:p>
    <w:p>
      <w:pPr>
        <w:pStyle w:val="Heading1"/>
      </w:pPr>
      <w:r>
        <w:t>Part 4 – Understanding the Sigmoid Function (10 Minutes)</w:t>
      </w:r>
    </w:p>
    <w:p>
      <w:r>
        <w:t>Introduce it visually and conceptually first.</w:t>
        <w:br/>
        <w:br/>
        <w:t>Sigmoid Function:</w:t>
        <w:br/>
        <w:br/>
        <w:t>σ(z) = 1 / (1 + e⁻ᶻ)</w:t>
        <w:br/>
        <w:br/>
        <w:t>Don't expect students to derive or memorize this equation yet.</w:t>
        <w:br/>
        <w:br/>
        <w:t>The important job of the Sigmoid Function is to transform a value into a range between 0 and 1.</w:t>
        <w:br/>
        <w:br/>
        <w:t>Model Calculation</w:t>
        <w:br/>
        <w:t xml:space="preserve">       ↓</w:t>
        <w:br/>
        <w:t>Sigmoid Function</w:t>
        <w:br/>
        <w:t xml:space="preserve">       ↓</w:t>
        <w:br/>
        <w:t>Probability</w:t>
        <w:br/>
        <w:t xml:space="preserve">       ↓</w:t>
        <w:br/>
        <w:t>0.82</w:t>
        <w:br/>
        <w:br/>
        <w:t>Interpretation:</w:t>
        <w:br/>
        <w:br/>
        <w:t>0.82 = approximately 82% probability</w:t>
      </w:r>
    </w:p>
    <w:p>
      <w:pPr>
        <w:pStyle w:val="Heading1"/>
      </w:pPr>
      <w:r>
        <w:t>Part 5 – Classification Threshold (10 Minutes)</w:t>
      </w:r>
    </w:p>
    <w:p>
      <w:r>
        <w:t>Suppose:</w:t>
        <w:br/>
        <w:br/>
        <w:t>Probability = 0.82</w:t>
        <w:br/>
        <w:br/>
        <w:t>How does the model decide the class?</w:t>
        <w:br/>
        <w:br/>
        <w:t>Introduce a threshold.</w:t>
        <w:br/>
        <w:br/>
        <w:t>A common default threshold for binary classification is 0.5.</w:t>
        <w:br/>
        <w:br/>
        <w:t>Probability &lt; 0.5</w:t>
        <w:br/>
        <w:t xml:space="preserve">        ↓</w:t>
        <w:br/>
        <w:t xml:space="preserve">      Class 0</w:t>
        <w:br/>
        <w:br/>
        <w:t>Probability ≥ 0.5</w:t>
        <w:br/>
        <w:t xml:space="preserve">        ↓</w:t>
        <w:br/>
        <w:t xml:space="preserve">      Class 1</w:t>
        <w:br/>
        <w:br/>
        <w:t>For student results:</w:t>
        <w:br/>
        <w:br/>
        <w:t>0 = Fail</w:t>
        <w:br/>
        <w:t>1 = Pass</w:t>
        <w:br/>
        <w:br/>
        <w:t>Explain that 0.5 is not universally the best threshold. Different real-world problems may require different thresholds.</w:t>
      </w:r>
    </w:p>
    <w:p>
      <w:pPr>
        <w:pStyle w:val="Heading1"/>
      </w:pPr>
      <w:r>
        <w:t>Part 6 – Create Our Classification Dataset (10 Minutes)</w:t>
      </w:r>
    </w:p>
    <w:p>
      <w:r>
        <w:t>import pandas as pd</w:t>
        <w:br/>
        <w:br/>
        <w:t>data = {</w:t>
        <w:br/>
        <w:t xml:space="preserve">    "StudyHours": [1, 2, 3, 4, 5, 6, 7, 8, 9, 10],</w:t>
        <w:br/>
        <w:t xml:space="preserve">    "Attendance": [45, 50, 55, 60, 65, 72, 78, 85, 90, 95],</w:t>
        <w:br/>
        <w:t xml:space="preserve">    "Result": [0, 0, 0, 0, 0, 1, 1, 1, 1, 1]</w:t>
        <w:br/>
        <w:t>}</w:t>
        <w:br/>
        <w:br/>
        <w:t>df = pd.DataFrame(data)</w:t>
        <w:br/>
        <w:br/>
        <w:t>print(df)</w:t>
        <w:br/>
        <w:br/>
        <w:t>Result = 0 → Fail</w:t>
        <w:br/>
        <w:t>Result = 1 → Pass</w:t>
        <w:br/>
        <w:br/>
        <w:t>Features:</w:t>
        <w:br/>
        <w:t>- Study Hours</w:t>
        <w:br/>
        <w:t>- Attendance</w:t>
        <w:br/>
        <w:br/>
        <w:t>Target:</w:t>
        <w:br/>
        <w:t>- Result</w:t>
      </w:r>
    </w:p>
    <w:p>
      <w:pPr>
        <w:pStyle w:val="Heading1"/>
      </w:pPr>
      <w:r>
        <w:t>Part 7 – Separate Features and Target</w:t>
      </w:r>
    </w:p>
    <w:p>
      <w:r>
        <w:t>X = df[["StudyHours", "Attendance"]]</w:t>
        <w:br/>
        <w:t>y = df["Result"]</w:t>
        <w:br/>
        <w:br/>
        <w:t>X contains information used to make predictions.</w:t>
        <w:br/>
        <w:t>y contains the correct class.</w:t>
      </w:r>
    </w:p>
    <w:p>
      <w:pPr>
        <w:pStyle w:val="Heading1"/>
      </w:pPr>
      <w:r>
        <w:t>Part 8 – Train/Test Split</w:t>
      </w:r>
    </w:p>
    <w:p>
      <w:r>
        <w:t>from sklearn.model_selection import train_test_split</w:t>
        <w:br/>
        <w:br/>
        <w:t>X_train, X_test, y_train, y_test = train_test_split(</w:t>
        <w:br/>
        <w:t xml:space="preserve">    X,</w:t>
        <w:br/>
        <w:t xml:space="preserve">    y,</w:t>
        <w:br/>
        <w:t xml:space="preserve">    test_size=0.2,</w:t>
        <w:br/>
        <w:t xml:space="preserve">    random_state=42,</w:t>
        <w:br/>
        <w:t xml:space="preserve">    stratify=y</w:t>
        <w:br/>
        <w:t>)</w:t>
        <w:br/>
        <w:br/>
        <w:t>Training Data → Model learns</w:t>
        <w:br/>
        <w:t>Testing Data → Model is evaluated</w:t>
        <w:br/>
        <w:br/>
        <w:t>stratify=y helps preserve class proportions in the train and test sets when possible.</w:t>
      </w:r>
    </w:p>
    <w:p>
      <w:pPr>
        <w:pStyle w:val="Heading1"/>
      </w:pPr>
      <w:r>
        <w:t>Part 9 – Train Logistic Regression</w:t>
      </w:r>
    </w:p>
    <w:p>
      <w:r>
        <w:t>from sklearn.linear_model import LogisticRegression</w:t>
        <w:br/>
        <w:br/>
        <w:t>model = LogisticRegression()</w:t>
        <w:br/>
        <w:br/>
        <w:t>model.fit(X_train, y_train)</w:t>
        <w:br/>
        <w:br/>
        <w:t>Students have already seen model.fit(). The workflow remains familiar.</w:t>
        <w:br/>
        <w:br/>
        <w:t>The major difference is the algorithm:</w:t>
        <w:br/>
        <w:br/>
        <w:t>LinearRegression()</w:t>
        <w:br/>
        <w:br/>
        <w:t>versus</w:t>
        <w:br/>
        <w:br/>
        <w:t>LogisticRegression()</w:t>
      </w:r>
    </w:p>
    <w:p>
      <w:pPr>
        <w:pStyle w:val="Heading1"/>
      </w:pPr>
      <w:r>
        <w:t>Part 10 – Make Predictions</w:t>
      </w:r>
    </w:p>
    <w:p>
      <w:r>
        <w:t>predictions = model.predict(X_test)</w:t>
        <w:br/>
        <w:br/>
        <w:t>print(predictions)</w:t>
        <w:br/>
        <w:br/>
        <w:t>results = pd.DataFrame({</w:t>
        <w:br/>
        <w:t xml:space="preserve">    "Actual": y_test,</w:t>
        <w:br/>
        <w:t xml:space="preserve">    "Predicted": predictions</w:t>
        <w:br/>
        <w:t>})</w:t>
        <w:br/>
        <w:br/>
        <w:t>print(results)</w:t>
        <w:br/>
        <w:br/>
        <w:t>Actual = real class</w:t>
        <w:br/>
        <w:t>Predicted = model's estimated class</w:t>
        <w:br/>
        <w:br/>
        <w:t>Machine Learning models are not perfect and can make incorrect predictions.</w:t>
      </w:r>
    </w:p>
    <w:p>
      <w:pPr>
        <w:pStyle w:val="Heading1"/>
      </w:pPr>
      <w:r>
        <w:t>Part 11 – Predict a New Student</w:t>
      </w:r>
    </w:p>
    <w:p>
      <w:r>
        <w:t>Study Hours = 6</w:t>
        <w:br/>
        <w:t>Attendance = 80</w:t>
        <w:br/>
        <w:br/>
        <w:t>new_student = pd.DataFrame(</w:t>
        <w:br/>
        <w:t xml:space="preserve">    [[6, 80]],</w:t>
        <w:br/>
        <w:t xml:space="preserve">    columns=["StudyHours", "Attendance"]</w:t>
        <w:br/>
        <w:t>)</w:t>
        <w:br/>
        <w:br/>
        <w:t>prediction = model.predict(new_student)</w:t>
        <w:br/>
        <w:br/>
        <w:t>print(prediction)</w:t>
        <w:br/>
        <w:br/>
        <w:t>The output may be:</w:t>
        <w:br/>
        <w:br/>
        <w:t>[1]</w:t>
        <w:br/>
        <w:br/>
        <w:t>Meaning:</w:t>
        <w:br/>
        <w:br/>
        <w:t>Pass</w:t>
      </w:r>
    </w:p>
    <w:p>
      <w:pPr>
        <w:pStyle w:val="Heading1"/>
      </w:pPr>
      <w:r>
        <w:t>Part 12 – Prediction Probability</w:t>
      </w:r>
    </w:p>
    <w:p>
      <w:r>
        <w:t>probability = model.predict_proba(new_student)</w:t>
        <w:br/>
        <w:br/>
        <w:t>print(probability)</w:t>
        <w:br/>
        <w:br/>
        <w:t>The output might look similar to:</w:t>
        <w:br/>
        <w:br/>
        <w:t>[[0.18, 0.82]]</w:t>
        <w:br/>
        <w:br/>
        <w:t>Interpretation:</w:t>
        <w:br/>
        <w:br/>
        <w:t>Fail probability = 18%</w:t>
        <w:br/>
        <w:t>Pass probability = 82%</w:t>
        <w:br/>
        <w:br/>
        <w:t>predict() → Gives the predicted class</w:t>
        <w:br/>
        <w:t>predict_proba() → Gives estimated class probabilities</w:t>
      </w:r>
    </w:p>
    <w:p>
      <w:pPr>
        <w:pStyle w:val="Heading1"/>
      </w:pPr>
      <w:r>
        <w:t>Part 13 – Introduction to Accuracy</w:t>
      </w:r>
    </w:p>
    <w:p>
      <w:r>
        <w:t>Suppose:</w:t>
        <w:br/>
        <w:br/>
        <w:t>100 predictions</w:t>
        <w:br/>
        <w:t>90 correct</w:t>
        <w:br/>
        <w:t>10 incorrect</w:t>
        <w:br/>
        <w:br/>
        <w:t>Accuracy = 90%</w:t>
        <w:br/>
        <w:br/>
        <w:t>Python:</w:t>
        <w:br/>
        <w:br/>
        <w:t>from sklearn.metrics import accuracy_score</w:t>
        <w:br/>
        <w:br/>
        <w:t>accuracy = accuracy_score(y_test, predictions)</w:t>
        <w:br/>
        <w:br/>
        <w:t>print(accuracy)</w:t>
        <w:br/>
        <w:br/>
        <w:t>Accuracy measures the proportion of predictions that were correct.</w:t>
        <w:br/>
        <w:br/>
        <w:t>But high accuracy does not always mean the model is good. This will become important in Class 11.</w:t>
      </w:r>
    </w:p>
    <w:p>
      <w:pPr>
        <w:pStyle w:val="Heading1"/>
      </w:pPr>
      <w:r>
        <w:t>Part 14 – Introduction to Confusion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Actual</w:t>
            </w:r>
          </w:p>
        </w:tc>
        <w:tc>
          <w:tcPr>
            <w:tcW w:type="dxa" w:w="2880"/>
          </w:tcPr>
          <w:p>
            <w:r>
              <w:t>Predicted</w:t>
            </w:r>
          </w:p>
        </w:tc>
        <w:tc>
          <w:tcPr>
            <w:tcW w:type="dxa" w:w="2880"/>
          </w:tcPr>
          <w:p>
            <w:r>
              <w:t>Meaning</w:t>
            </w:r>
          </w:p>
        </w:tc>
      </w:tr>
      <w:tr>
        <w:tc>
          <w:tcPr>
            <w:tcW w:type="dxa" w:w="2880"/>
          </w:tcPr>
          <w:p>
            <w:r>
              <w:t>Pass</w:t>
            </w:r>
          </w:p>
        </w:tc>
        <w:tc>
          <w:tcPr>
            <w:tcW w:type="dxa" w:w="2880"/>
          </w:tcPr>
          <w:p>
            <w:r>
              <w:t>Pass</w:t>
            </w:r>
          </w:p>
        </w:tc>
        <w:tc>
          <w:tcPr>
            <w:tcW w:type="dxa" w:w="2880"/>
          </w:tcPr>
          <w:p>
            <w:r>
              <w:t>Correct</w:t>
            </w:r>
          </w:p>
        </w:tc>
      </w:tr>
      <w:tr>
        <w:tc>
          <w:tcPr>
            <w:tcW w:type="dxa" w:w="2880"/>
          </w:tcPr>
          <w:p>
            <w:r>
              <w:t>Fail</w:t>
            </w:r>
          </w:p>
        </w:tc>
        <w:tc>
          <w:tcPr>
            <w:tcW w:type="dxa" w:w="2880"/>
          </w:tcPr>
          <w:p>
            <w:r>
              <w:t>Fail</w:t>
            </w:r>
          </w:p>
        </w:tc>
        <w:tc>
          <w:tcPr>
            <w:tcW w:type="dxa" w:w="2880"/>
          </w:tcPr>
          <w:p>
            <w:r>
              <w:t>Correct</w:t>
            </w:r>
          </w:p>
        </w:tc>
      </w:tr>
      <w:tr>
        <w:tc>
          <w:tcPr>
            <w:tcW w:type="dxa" w:w="2880"/>
          </w:tcPr>
          <w:p>
            <w:r>
              <w:t>Fail</w:t>
            </w:r>
          </w:p>
        </w:tc>
        <w:tc>
          <w:tcPr>
            <w:tcW w:type="dxa" w:w="2880"/>
          </w:tcPr>
          <w:p>
            <w:r>
              <w:t>Pass</w:t>
            </w:r>
          </w:p>
        </w:tc>
        <w:tc>
          <w:tcPr>
            <w:tcW w:type="dxa" w:w="2880"/>
          </w:tcPr>
          <w:p>
            <w:r>
              <w:t>Incorrect</w:t>
            </w:r>
          </w:p>
        </w:tc>
      </w:tr>
      <w:tr>
        <w:tc>
          <w:tcPr>
            <w:tcW w:type="dxa" w:w="2880"/>
          </w:tcPr>
          <w:p>
            <w:r>
              <w:t>Pass</w:t>
            </w:r>
          </w:p>
        </w:tc>
        <w:tc>
          <w:tcPr>
            <w:tcW w:type="dxa" w:w="2880"/>
          </w:tcPr>
          <w:p>
            <w:r>
              <w:t>Fail</w:t>
            </w:r>
          </w:p>
        </w:tc>
        <w:tc>
          <w:tcPr>
            <w:tcW w:type="dxa" w:w="2880"/>
          </w:tcPr>
          <w:p>
            <w:r>
              <w:t>Incorrect</w:t>
            </w:r>
          </w:p>
        </w:tc>
      </w:tr>
    </w:tbl>
    <w:p>
      <w:r>
        <w:t>Introduce the terms:</w:t>
        <w:br/>
        <w:br/>
        <w:t>- True Positive</w:t>
        <w:br/>
        <w:t>- True Negative</w:t>
        <w:br/>
        <w:t>- False Positive</w:t>
        <w:br/>
        <w:t>- False Negative</w:t>
        <w:br/>
        <w:br/>
        <w:t>Don't go deeply into the formulas yet.</w:t>
        <w:br/>
        <w:br/>
        <w:t>Python:</w:t>
        <w:br/>
        <w:br/>
        <w:t>from sklearn.metrics import confusion_matrix</w:t>
        <w:br/>
        <w:br/>
        <w:t>cm = confusion_matrix(y_test, predictions)</w:t>
        <w:br/>
        <w:br/>
        <w:t>print(cm)</w:t>
        <w:br/>
        <w:br/>
        <w:t>Class 11 will explain this properly.</w:t>
      </w:r>
    </w:p>
    <w:p>
      <w:pPr>
        <w:pStyle w:val="Heading1"/>
      </w:pPr>
      <w:r>
        <w:t>Complete Logistic Regression Workflow</w:t>
      </w:r>
    </w:p>
    <w:p>
      <w:r>
        <w:t>Classification Problem</w:t>
        <w:br/>
        <w:t xml:space="preserve">        ↓</w:t>
        <w:br/>
        <w:t>Collect Labeled Data</w:t>
        <w:br/>
        <w:t xml:space="preserve">        ↓</w:t>
        <w:br/>
        <w:t>Select Features</w:t>
        <w:br/>
        <w:t xml:space="preserve">        ↓</w:t>
        <w:br/>
        <w:t>Select Target</w:t>
        <w:br/>
        <w:t xml:space="preserve">        ↓</w:t>
        <w:br/>
        <w:t>Train/Test Split</w:t>
        <w:br/>
        <w:t xml:space="preserve">        ↓</w:t>
        <w:br/>
        <w:t>LogisticRegression()</w:t>
        <w:br/>
        <w:t xml:space="preserve">        ↓</w:t>
        <w:br/>
        <w:t>model.fit()</w:t>
        <w:br/>
        <w:t xml:space="preserve">        ↓</w:t>
        <w:br/>
        <w:t>model.predict()</w:t>
        <w:br/>
        <w:t xml:space="preserve">        ↓</w:t>
        <w:br/>
        <w:t>model.predict_proba()</w:t>
        <w:br/>
        <w:t xml:space="preserve">        ↓</w:t>
        <w:br/>
        <w:t>Evaluate Predictions</w:t>
      </w:r>
    </w:p>
    <w:p>
      <w:pPr>
        <w:pStyle w:val="Heading1"/>
      </w:pPr>
      <w:r>
        <w:t>Classroom Activity</w:t>
      </w:r>
    </w:p>
    <w:p>
      <w:r>
        <w:t>Give students this dataset:</w:t>
      </w:r>
    </w:p>
    <w:tbl>
      <w:tblPr>
        <w:tblStyle w:val="TableGrid"/>
        <w:tblW w:type="auto" w:w="0"/>
        <w:tblLook w:firstColumn="1" w:firstRow="1" w:lastColumn="0" w:lastRow="0" w:noHBand="0" w:noVBand="1" w:val="04A0"/>
      </w:tblPr>
      <w:tblGrid>
        <w:gridCol w:w="2880"/>
        <w:gridCol w:w="2880"/>
        <w:gridCol w:w="2880"/>
      </w:tblGrid>
      <w:tr>
        <w:tc>
          <w:tcPr>
            <w:tcW w:type="dxa" w:w="2880"/>
          </w:tcPr>
          <w:p>
            <w:r>
              <w:t>Age</w:t>
            </w:r>
          </w:p>
        </w:tc>
        <w:tc>
          <w:tcPr>
            <w:tcW w:type="dxa" w:w="2880"/>
          </w:tcPr>
          <w:p>
            <w:r>
              <w:t>Income</w:t>
            </w:r>
          </w:p>
        </w:tc>
        <w:tc>
          <w:tcPr>
            <w:tcW w:type="dxa" w:w="2880"/>
          </w:tcPr>
          <w:p>
            <w:r>
              <w:t>Purchased</w:t>
            </w:r>
          </w:p>
        </w:tc>
      </w:tr>
      <w:tr>
        <w:tc>
          <w:tcPr>
            <w:tcW w:type="dxa" w:w="2880"/>
          </w:tcPr>
          <w:p>
            <w:r>
              <w:t>20</w:t>
            </w:r>
          </w:p>
        </w:tc>
        <w:tc>
          <w:tcPr>
            <w:tcW w:type="dxa" w:w="2880"/>
          </w:tcPr>
          <w:p>
            <w:r>
              <w:t>25,000</w:t>
            </w:r>
          </w:p>
        </w:tc>
        <w:tc>
          <w:tcPr>
            <w:tcW w:type="dxa" w:w="2880"/>
          </w:tcPr>
          <w:p>
            <w:r>
              <w:t>0</w:t>
            </w:r>
          </w:p>
        </w:tc>
      </w:tr>
      <w:tr>
        <w:tc>
          <w:tcPr>
            <w:tcW w:type="dxa" w:w="2880"/>
          </w:tcPr>
          <w:p>
            <w:r>
              <w:t>22</w:t>
            </w:r>
          </w:p>
        </w:tc>
        <w:tc>
          <w:tcPr>
            <w:tcW w:type="dxa" w:w="2880"/>
          </w:tcPr>
          <w:p>
            <w:r>
              <w:t>30,000</w:t>
            </w:r>
          </w:p>
        </w:tc>
        <w:tc>
          <w:tcPr>
            <w:tcW w:type="dxa" w:w="2880"/>
          </w:tcPr>
          <w:p>
            <w:r>
              <w:t>0</w:t>
            </w:r>
          </w:p>
        </w:tc>
      </w:tr>
      <w:tr>
        <w:tc>
          <w:tcPr>
            <w:tcW w:type="dxa" w:w="2880"/>
          </w:tcPr>
          <w:p>
            <w:r>
              <w:t>25</w:t>
            </w:r>
          </w:p>
        </w:tc>
        <w:tc>
          <w:tcPr>
            <w:tcW w:type="dxa" w:w="2880"/>
          </w:tcPr>
          <w:p>
            <w:r>
              <w:t>40,000</w:t>
            </w:r>
          </w:p>
        </w:tc>
        <w:tc>
          <w:tcPr>
            <w:tcW w:type="dxa" w:w="2880"/>
          </w:tcPr>
          <w:p>
            <w:r>
              <w:t>0</w:t>
            </w:r>
          </w:p>
        </w:tc>
      </w:tr>
      <w:tr>
        <w:tc>
          <w:tcPr>
            <w:tcW w:type="dxa" w:w="2880"/>
          </w:tcPr>
          <w:p>
            <w:r>
              <w:t>28</w:t>
            </w:r>
          </w:p>
        </w:tc>
        <w:tc>
          <w:tcPr>
            <w:tcW w:type="dxa" w:w="2880"/>
          </w:tcPr>
          <w:p>
            <w:r>
              <w:t>50,000</w:t>
            </w:r>
          </w:p>
        </w:tc>
        <w:tc>
          <w:tcPr>
            <w:tcW w:type="dxa" w:w="2880"/>
          </w:tcPr>
          <w:p>
            <w:r>
              <w:t>1</w:t>
            </w:r>
          </w:p>
        </w:tc>
      </w:tr>
      <w:tr>
        <w:tc>
          <w:tcPr>
            <w:tcW w:type="dxa" w:w="2880"/>
          </w:tcPr>
          <w:p>
            <w:r>
              <w:t>30</w:t>
            </w:r>
          </w:p>
        </w:tc>
        <w:tc>
          <w:tcPr>
            <w:tcW w:type="dxa" w:w="2880"/>
          </w:tcPr>
          <w:p>
            <w:r>
              <w:t>55,000</w:t>
            </w:r>
          </w:p>
        </w:tc>
        <w:tc>
          <w:tcPr>
            <w:tcW w:type="dxa" w:w="2880"/>
          </w:tcPr>
          <w:p>
            <w:r>
              <w:t>1</w:t>
            </w:r>
          </w:p>
        </w:tc>
      </w:tr>
      <w:tr>
        <w:tc>
          <w:tcPr>
            <w:tcW w:type="dxa" w:w="2880"/>
          </w:tcPr>
          <w:p>
            <w:r>
              <w:t>35</w:t>
            </w:r>
          </w:p>
        </w:tc>
        <w:tc>
          <w:tcPr>
            <w:tcW w:type="dxa" w:w="2880"/>
          </w:tcPr>
          <w:p>
            <w:r>
              <w:t>70,000</w:t>
            </w:r>
          </w:p>
        </w:tc>
        <w:tc>
          <w:tcPr>
            <w:tcW w:type="dxa" w:w="2880"/>
          </w:tcPr>
          <w:p>
            <w:r>
              <w:t>1</w:t>
            </w:r>
          </w:p>
        </w:tc>
      </w:tr>
      <w:tr>
        <w:tc>
          <w:tcPr>
            <w:tcW w:type="dxa" w:w="2880"/>
          </w:tcPr>
          <w:p>
            <w:r>
              <w:t>40</w:t>
            </w:r>
          </w:p>
        </w:tc>
        <w:tc>
          <w:tcPr>
            <w:tcW w:type="dxa" w:w="2880"/>
          </w:tcPr>
          <w:p>
            <w:r>
              <w:t>80,000</w:t>
            </w:r>
          </w:p>
        </w:tc>
        <w:tc>
          <w:tcPr>
            <w:tcW w:type="dxa" w:w="2880"/>
          </w:tcPr>
          <w:p>
            <w:r>
              <w:t>1</w:t>
            </w:r>
          </w:p>
        </w:tc>
      </w:tr>
      <w:tr>
        <w:tc>
          <w:tcPr>
            <w:tcW w:type="dxa" w:w="2880"/>
          </w:tcPr>
          <w:p>
            <w:r>
              <w:t>45</w:t>
            </w:r>
          </w:p>
        </w:tc>
        <w:tc>
          <w:tcPr>
            <w:tcW w:type="dxa" w:w="2880"/>
          </w:tcPr>
          <w:p>
            <w:r>
              <w:t>90,000</w:t>
            </w:r>
          </w:p>
        </w:tc>
        <w:tc>
          <w:tcPr>
            <w:tcW w:type="dxa" w:w="2880"/>
          </w:tcPr>
          <w:p>
            <w:r>
              <w:t>1</w:t>
            </w:r>
          </w:p>
        </w:tc>
      </w:tr>
    </w:tbl>
    <w:p>
      <w:r>
        <w:t>0 = Did Not Purchase</w:t>
        <w:br/>
        <w:t>1 = Purchased</w:t>
        <w:br/>
        <w:br/>
        <w:t>Ask students to:</w:t>
        <w:br/>
        <w:br/>
        <w:t>1. Identify the features.</w:t>
        <w:br/>
        <w:t>2. Identify the target.</w:t>
        <w:br/>
        <w:t>3. Create X.</w:t>
        <w:br/>
        <w:t>4. Create y.</w:t>
        <w:br/>
        <w:t>5. Split the dataset.</w:t>
        <w:br/>
        <w:t>6. Train Logistic Regression.</w:t>
        <w:br/>
        <w:t>7. Make predictions.</w:t>
        <w:br/>
        <w:t>8. Check probabilities.</w:t>
        <w:br/>
        <w:t>9. Predict whether a new customer will purchase.</w:t>
        <w:br/>
        <w:br/>
        <w:t>Example new customer:</w:t>
        <w:br/>
        <w:br/>
        <w:t>Age = 32</w:t>
        <w:br/>
        <w:t>Income = 60,000</w:t>
      </w:r>
    </w:p>
    <w:p>
      <w:pPr>
        <w:pStyle w:val="Heading1"/>
      </w:pPr>
      <w:r>
        <w:t>Homework</w:t>
      </w:r>
    </w:p>
    <w:p>
      <w:r>
        <w:t>Build a Binary Classification Project.</w:t>
        <w:br/>
        <w:br/>
        <w:t>Students can choose:</w:t>
        <w:br/>
        <w:br/>
        <w:t>- Student Pass/Fail Prediction</w:t>
        <w:br/>
        <w:t>- Customer Purchase Prediction</w:t>
        <w:br/>
        <w:t>- Loan Approval Prediction</w:t>
        <w:br/>
        <w:t>- Customer Churn Prediction</w:t>
        <w:br/>
        <w:br/>
        <w:t>Requirements:</w:t>
        <w:br/>
        <w:br/>
        <w:t>1. Use at least two features.</w:t>
        <w:br/>
        <w:t>2. Create or obtain at least 20 observations.</w:t>
        <w:br/>
        <w:t>3. Identify features and target.</w:t>
        <w:br/>
        <w:t>4. Split training and testing data.</w:t>
        <w:br/>
        <w:t>5. Train LogisticRegression.</w:t>
        <w:br/>
        <w:t>6. Make predictions.</w:t>
        <w:br/>
        <w:t>7. Use predict_proba().</w:t>
        <w:br/>
        <w:t>8. Calculate accuracy.</w:t>
        <w:br/>
        <w:t>9. Display a confusion matrix.</w:t>
        <w:br/>
        <w:t>10. Make one new prediction.</w:t>
        <w:br/>
        <w:t>11. Explain the result in plain English.</w:t>
      </w:r>
    </w:p>
    <w:p>
      <w:pPr>
        <w:pStyle w:val="Heading1"/>
      </w:pPr>
      <w:r>
        <w:t>End-of-Class Summary</w:t>
      </w:r>
    </w:p>
    <w:p>
      <w:pPr>
        <w:pStyle w:val="ListBullet"/>
      </w:pPr>
      <w:r>
        <w:t>What Logistic Regression is.</w:t>
      </w:r>
    </w:p>
    <w:p>
      <w:pPr>
        <w:pStyle w:val="ListBullet"/>
      </w:pPr>
      <w:r>
        <w:t>Why Logistic Regression is used for Classification.</w:t>
      </w:r>
    </w:p>
    <w:p>
      <w:pPr>
        <w:pStyle w:val="ListBullet"/>
      </w:pPr>
      <w:r>
        <w:t>Sigmoid Function concept.</w:t>
      </w:r>
    </w:p>
    <w:p>
      <w:pPr>
        <w:pStyle w:val="ListBullet"/>
      </w:pPr>
      <w:r>
        <w:t>Probabilities.</w:t>
      </w:r>
    </w:p>
    <w:p>
      <w:pPr>
        <w:pStyle w:val="ListBullet"/>
      </w:pPr>
      <w:r>
        <w:t>Classification threshold.</w:t>
      </w:r>
    </w:p>
    <w:p>
      <w:pPr>
        <w:pStyle w:val="ListBullet"/>
      </w:pPr>
      <w:r>
        <w:t>LogisticRegression().</w:t>
      </w:r>
    </w:p>
    <w:p>
      <w:pPr>
        <w:pStyle w:val="ListBullet"/>
      </w:pPr>
      <w:r>
        <w:t>model.fit().</w:t>
      </w:r>
    </w:p>
    <w:p>
      <w:pPr>
        <w:pStyle w:val="ListBullet"/>
      </w:pPr>
      <w:r>
        <w:t>model.predict().</w:t>
      </w:r>
    </w:p>
    <w:p>
      <w:pPr>
        <w:pStyle w:val="ListBullet"/>
      </w:pPr>
      <w:r>
        <w:t>model.predict_proba().</w:t>
      </w:r>
    </w:p>
    <w:p>
      <w:pPr>
        <w:pStyle w:val="ListBullet"/>
      </w:pPr>
      <w:r>
        <w:t>Accuracy.</w:t>
      </w:r>
    </w:p>
    <w:p>
      <w:pPr>
        <w:pStyle w:val="ListBullet"/>
      </w:pPr>
      <w:r>
        <w:t>Basic Confusion Matrix.</w:t>
      </w:r>
    </w:p>
    <w:p>
      <w:pPr>
        <w:pStyle w:val="ListBullet"/>
      </w:pPr>
      <w:r>
        <w:t>Complete Binary Classification workflow.</w:t>
      </w:r>
    </w:p>
    <w:p>
      <w:pPr>
        <w:pStyle w:val="Heading1"/>
      </w:pPr>
      <w:r>
        <w:t>Transition to Class 11</w:t>
      </w:r>
    </w:p>
    <w:p>
      <w:r>
        <w:t>"Today we built our first classification model. But simply making predictions isn't enough. We need to know whether those predictions are reliable. In the next class, we'll learn how professional Machine Learning engineers evaluate classification models using Accuracy, Precision, Recall, F1-Score, and the Confusion Matrix."</w:t>
      </w:r>
    </w:p>
    <w:p>
      <w:pPr>
        <w:pStyle w:val="Heading1"/>
      </w:pPr>
      <w:r>
        <w:t>Course Progress</w:t>
      </w:r>
    </w:p>
    <w:p>
      <w:r>
        <w:t>MODULE 2 – SUPERVISED MACHINE LEARNING</w:t>
        <w:br/>
        <w:br/>
        <w:t>Class 6 → Introduction to Supervised Learning</w:t>
        <w:br/>
        <w:t xml:space="preserve">              ↓</w:t>
        <w:br/>
        <w:t>Class 7 → Linear Regression</w:t>
        <w:br/>
        <w:t xml:space="preserve">              ↓</w:t>
        <w:br/>
        <w:t>Class 8 → Multiple Linear Regression</w:t>
        <w:br/>
        <w:t xml:space="preserve">              ↓</w:t>
        <w:br/>
        <w:t>Class 9 → Introduction to Classification</w:t>
        <w:br/>
        <w:t xml:space="preserve">              ↓</w:t>
        <w:br/>
        <w:t>Class 10 → Logistic Regression              ← NOW</w:t>
        <w:br/>
        <w:t xml:space="preserve">              ↓</w:t>
        <w:br/>
        <w:t>Class 11 → Model Evaluation</w:t>
      </w:r>
    </w:p>
    <w:p>
      <w:pPr>
        <w:pStyle w:val="Heading1"/>
      </w:pPr>
      <w:r>
        <w:t>Teaching Recommendation</w:t>
      </w:r>
    </w:p>
    <w:p>
      <w:r>
        <w:t>Make Class 10 roughly 30% concept and 70% practical coding.</w:t>
        <w:br/>
        <w:br/>
        <w:t>Students already know X, y, train_test_split(), fit(), and predict(), so the new ideas to emphasize are:</w:t>
        <w:br/>
        <w:br/>
        <w:t>Sigmoid → Probability → Threshold → Class</w:t>
        <w:br/>
        <w:br/>
        <w:t>Then follow with predict_proba().</w:t>
        <w:br/>
        <w:br/>
        <w:t>That conceptual chain is what makes Logistic Regression click rather than feeling like another block of scikit-learn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