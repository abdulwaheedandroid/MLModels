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The Language Studio</w:t>
        <w:br/>
      </w:r>
      <w:r>
        <w:rPr>
          <w:b/>
        </w:rPr>
        <w:t>AI &amp; Machine Learning Professional Certification</w:t>
        <w:br/>
      </w:r>
      <w:r>
        <w:rPr>
          <w:b/>
        </w:rPr>
        <w:t>Module 2 – Supervised Machine Learning</w:t>
        <w:br/>
      </w:r>
      <w:r>
        <w:rPr>
          <w:b/>
        </w:rPr>
        <w:t>Class 7 – Linear Regression</w:t>
      </w:r>
    </w:p>
    <w:p>
      <w:r>
        <w:t>Duration: 90 Minutes</w:t>
      </w:r>
    </w:p>
    <w:p>
      <w:pPr>
        <w:pStyle w:val="Heading1"/>
      </w:pPr>
      <w:r>
        <w:t>1. Theme</w:t>
      </w:r>
    </w:p>
    <w:p>
      <w:r>
        <w:t>In the previous classes, students learned:</w:t>
        <w:br/>
        <w:t>- What supervised learning is</w:t>
        <w:br/>
        <w:t>- Features and target</w:t>
        <w:br/>
        <w:t>- Regression vs classification</w:t>
        <w:br/>
        <w:t>- How a model learns from examples</w:t>
        <w:br/>
        <w:br/>
        <w:t>Now they will actually build their first machine learning model.</w:t>
        <w:br/>
        <w:br/>
        <w:t>The central question:</w:t>
        <w:br/>
        <w:br/>
        <w:t>Can we use existing data to predict a numerical value?</w:t>
        <w:br/>
        <w:br/>
        <w:t>Use a very simple example:</w:t>
        <w:br/>
        <w:br/>
        <w:t>Study Hours → Exam Marks</w:t>
        <w:br/>
        <w:br/>
        <w:t>If a student studies 2 hours, perhaps they score 50.</w:t>
        <w:br/>
        <w:br/>
        <w:t>If they study 4 hours, perhaps they score 65.</w:t>
        <w:br/>
        <w:br/>
        <w:t>Can a machine learning model learn this relationship and predict the marks for a student who studies 6 hours?</w:t>
        <w:br/>
        <w:br/>
        <w:t>That's the idea behind Linear Regression.</w:t>
      </w:r>
    </w:p>
    <w:p>
      <w:pPr>
        <w:pStyle w:val="Heading1"/>
      </w:pPr>
      <w:r>
        <w:t>2. Learning Objectives</w:t>
      </w:r>
    </w:p>
    <w:p>
      <w:pPr>
        <w:pStyle w:val="ListBullet"/>
      </w:pPr>
      <w:r>
        <w:t>Understand Linear Regression.</w:t>
      </w:r>
    </w:p>
    <w:p>
      <w:pPr>
        <w:pStyle w:val="ListBullet"/>
      </w:pPr>
      <w:r>
        <w:t>Understand independent and dependent variables.</w:t>
      </w:r>
    </w:p>
    <w:p>
      <w:pPr>
        <w:pStyle w:val="ListBullet"/>
      </w:pPr>
      <w:r>
        <w:t>Understand the concept of a regression line.</w:t>
      </w:r>
    </w:p>
    <w:p>
      <w:pPr>
        <w:pStyle w:val="ListBullet"/>
      </w:pPr>
      <w:r>
        <w:t>Understand positive and negative relationships.</w:t>
      </w:r>
    </w:p>
    <w:p>
      <w:pPr>
        <w:pStyle w:val="ListBullet"/>
      </w:pPr>
      <w:r>
        <w:t>Understand prediction using Linear Regression.</w:t>
      </w:r>
    </w:p>
    <w:p>
      <w:pPr>
        <w:pStyle w:val="ListBullet"/>
      </w:pPr>
      <w:r>
        <w:t>Understand the basic Linear Regression equation.</w:t>
      </w:r>
    </w:p>
    <w:p>
      <w:pPr>
        <w:pStyle w:val="ListBullet"/>
      </w:pPr>
      <w:r>
        <w:t>Build a Linear Regression model using Python.</w:t>
      </w:r>
    </w:p>
    <w:p>
      <w:pPr>
        <w:pStyle w:val="ListBullet"/>
      </w:pPr>
      <w:r>
        <w:t>Use scikit-learn.</w:t>
      </w:r>
    </w:p>
    <w:p>
      <w:pPr>
        <w:pStyle w:val="ListBullet"/>
      </w:pPr>
      <w:r>
        <w:t>Train a model.</w:t>
      </w:r>
    </w:p>
    <w:p>
      <w:pPr>
        <w:pStyle w:val="ListBullet"/>
      </w:pPr>
      <w:r>
        <w:t>Make predictions.</w:t>
      </w:r>
    </w:p>
    <w:p>
      <w:pPr>
        <w:pStyle w:val="ListBullet"/>
      </w:pPr>
      <w:r>
        <w:t>Understand the difference between actual and predicted values.</w:t>
      </w:r>
    </w:p>
    <w:p>
      <w:pPr>
        <w:pStyle w:val="Heading1"/>
      </w:pPr>
      <w:r>
        <w:t>3. Part 1 – Revision</w:t>
      </w:r>
    </w:p>
    <w:p>
      <w:r>
        <w:t>Start with questions:</w:t>
        <w:br/>
        <w:br/>
        <w:t>1. What is supervised learning?</w:t>
        <w:br/>
        <w:t>2. What is a feature?</w:t>
        <w:br/>
        <w:t>3. What is a target?</w:t>
        <w:br/>
        <w:t>4. What is regression?</w:t>
        <w:br/>
        <w:t>5. What is classification?</w:t>
        <w:br/>
        <w:t>6. Give three examples of regression problems.</w:t>
        <w:br/>
        <w:br/>
        <w:t>Then ask:</w:t>
        <w:br/>
        <w:br/>
        <w:t>"If I give you study hours and marks of previous students, can you predict the marks of a new student?"</w:t>
        <w:br/>
        <w:br/>
        <w:t>This introduces today's lesson naturally.</w:t>
      </w:r>
    </w:p>
    <w:p>
      <w:pPr>
        <w:pStyle w:val="Heading1"/>
      </w:pPr>
      <w:r>
        <w:t>4. Part 2 – What is Linear Regression?</w:t>
      </w:r>
    </w:p>
    <w:p>
      <w:r>
        <w:t>Explain simply:</w:t>
        <w:br/>
        <w:br/>
        <w:t>Linear Regression is a machine learning algorithm used to predict a numerical value by learning the relationship between variables.</w:t>
        <w:br/>
        <w:br/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Study Hours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p>
      <w:r>
        <w:t>We can visualize these points on a graph.</w:t>
        <w:br/>
        <w:br/>
        <w:t>The model attempts to find the best-fitting straight line through the data.</w:t>
        <w:br/>
        <w:br/>
        <w:t>Basic equation:</w:t>
        <w:br/>
        <w:br/>
        <w:t>y = mx + b</w:t>
        <w:br/>
        <w:br/>
        <w:t>Explain:</w:t>
        <w:br/>
        <w:t>- y → predicted value</w:t>
        <w:br/>
        <w:t>- x → input feature</w:t>
        <w:br/>
        <w:t>- m → slope</w:t>
        <w:br/>
        <w:t>- b → intercept</w:t>
        <w:br/>
        <w:br/>
        <w:t>Don't go deeply into mathematical derivation yet.</w:t>
        <w:br/>
        <w:br/>
        <w:t>The important concept is:</w:t>
        <w:br/>
        <w:br/>
        <w:t>The model learns the values of m and b from the training data.</w:t>
      </w:r>
    </w:p>
    <w:p>
      <w:pPr>
        <w:pStyle w:val="Heading1"/>
      </w:pPr>
      <w:r>
        <w:t>5. Part 3 – Understanding the Regression Line</w:t>
      </w:r>
    </w:p>
    <w:p>
      <w:r>
        <w:t>Marks</w:t>
        <w:br/>
        <w:t xml:space="preserve">  |</w:t>
        <w:br/>
        <w:t>90|                         *</w:t>
        <w:br/>
        <w:t>80|                    *       *</w:t>
        <w:br/>
        <w:t>70|                *</w:t>
        <w:br/>
        <w:t>60|            *</w:t>
        <w:br/>
        <w:t>50|        *</w:t>
        <w:br/>
        <w:t>40|    *</w:t>
        <w:br/>
        <w:t xml:space="preserve">  |</w:t>
        <w:br/>
        <w:t xml:space="preserve">  +------------------------------</w:t>
        <w:br/>
        <w:t xml:space="preserve">      1   2   3   4   5   6</w:t>
        <w:br/>
        <w:t xml:space="preserve">             Study Hours</w:t>
        <w:br/>
        <w:br/>
        <w:t>Explain that real-world data will not normally fall perfectly on a straight line.</w:t>
        <w:br/>
        <w:br/>
        <w:t>The model tries to find a line that represents the overall relationship as closely as possible.</w:t>
      </w:r>
    </w:p>
    <w:p>
      <w:pPr>
        <w:pStyle w:val="Heading1"/>
      </w:pPr>
      <w:r>
        <w:t>6. Part 4 – Positive and Negative Relationships</w:t>
      </w:r>
    </w:p>
    <w:p>
      <w:pPr>
        <w:pStyle w:val="Heading2"/>
      </w:pPr>
      <w:r>
        <w:t>Positive Relationship</w:t>
      </w:r>
    </w:p>
    <w:p>
      <w:r>
        <w:t>When X increases, Y generally increases.</w:t>
        <w:br/>
        <w:br/>
        <w:t>Example:</w:t>
        <w:br/>
        <w:t>Study Hours ↑ → Marks ↑</w:t>
      </w:r>
    </w:p>
    <w:p>
      <w:pPr>
        <w:pStyle w:val="Heading2"/>
      </w:pPr>
      <w:r>
        <w:t>Negative Relationship</w:t>
      </w:r>
    </w:p>
    <w:p>
      <w:r>
        <w:t>When X increases, Y generally decreases.</w:t>
        <w:br/>
        <w:br/>
        <w:t>Example:</w:t>
        <w:br/>
        <w:t>Price ↑ → Demand ↓</w:t>
      </w:r>
    </w:p>
    <w:p>
      <w:pPr>
        <w:pStyle w:val="Heading1"/>
      </w:pPr>
      <w:r>
        <w:t>7. Part 5 – First Practical ML Model</w:t>
      </w:r>
    </w:p>
    <w:p>
      <w:r>
        <w:t>Now move to Python.</w:t>
        <w:br/>
        <w:br/>
        <w:t>Use a very small dataset so students can understand every step.</w:t>
      </w:r>
    </w:p>
    <w:p>
      <w:r>
        <w:t>import pandas as pd</w:t>
        <w:br/>
        <w:br/>
        <w:t>data = {</w:t>
        <w:br/>
        <w:t xml:space="preserve">    "StudyHours": [1, 2, 3, 4, 5],</w:t>
        <w:br/>
        <w:t xml:space="preserve">    "Marks": [40, 48, 55, 65, 75]</w:t>
        <w:br/>
        <w:t>}</w:t>
        <w:br/>
        <w:br/>
        <w:t>df = pd.DataFrame(data)</w:t>
        <w:br/>
        <w:br/>
        <w:t>print(df)</w:t>
      </w:r>
    </w:p>
    <w:p>
      <w:r>
        <w:t>Explain that this is our training data.</w:t>
      </w:r>
    </w:p>
    <w:p>
      <w:pPr>
        <w:pStyle w:val="Heading1"/>
      </w:pPr>
      <w:r>
        <w:t>8. Part 6 – Separating Features and Target</w:t>
      </w:r>
    </w:p>
    <w:p>
      <w:r>
        <w:t>X = df[["StudyHours"]]</w:t>
        <w:br/>
        <w:t>y = df["Marks"]</w:t>
        <w:br/>
        <w:br/>
        <w:t>Explain:</w:t>
        <w:br/>
        <w:br/>
        <w:t>X contains the feature used for prediction.</w:t>
        <w:br/>
        <w:br/>
        <w:t>y contains what we want to predict.</w:t>
        <w:br/>
        <w:br/>
        <w:t>This connects directly to Class 6.</w:t>
      </w:r>
    </w:p>
    <w:p>
      <w:pPr>
        <w:pStyle w:val="Heading1"/>
      </w:pPr>
      <w:r>
        <w:t>9. Part 7 – Import Linear Regression</w:t>
      </w:r>
    </w:p>
    <w:p>
      <w:r>
        <w:t>from sklearn.linear_model import LinearRegression</w:t>
        <w:br/>
        <w:br/>
        <w:t>scikit-learn is one of the most commonly used Python libraries for traditional machine learning.</w:t>
      </w:r>
    </w:p>
    <w:p>
      <w:pPr>
        <w:pStyle w:val="Heading1"/>
      </w:pPr>
      <w:r>
        <w:t>10. Part 8 – Create and Train the Model</w:t>
      </w:r>
    </w:p>
    <w:p>
      <w:r>
        <w:t>model = LinearRegression()</w:t>
        <w:br/>
        <w:br/>
        <w:t>model.fit(X, y)</w:t>
        <w:br/>
        <w:br/>
        <w:t>model.fit() means:</w:t>
        <w:br/>
        <w:br/>
        <w:t>Learn the relationship between X and y from the training data.</w:t>
      </w:r>
    </w:p>
    <w:p>
      <w:pPr>
        <w:pStyle w:val="Heading1"/>
      </w:pPr>
      <w:r>
        <w:t>11. Part 9 – Make a Prediction</w:t>
      </w:r>
    </w:p>
    <w:p>
      <w:r>
        <w:t>prediction = model.predict([[6]])</w:t>
        <w:br/>
        <w:br/>
        <w:t>print(prediction)</w:t>
        <w:br/>
        <w:br/>
        <w:t>The exact prediction will depend on the data.</w:t>
        <w:br/>
        <w:br/>
        <w:t>Workflow:</w:t>
        <w:br/>
        <w:br/>
        <w:t>Training Data</w:t>
        <w:br/>
        <w:t xml:space="preserve">     ↓</w:t>
        <w:br/>
        <w:t>model.fit()</w:t>
        <w:br/>
        <w:t xml:space="preserve">     ↓</w:t>
        <w:br/>
        <w:t>Model learns relationship</w:t>
        <w:br/>
        <w:t xml:space="preserve">     ↓</w:t>
        <w:br/>
        <w:t>New Data</w:t>
        <w:br/>
        <w:t xml:space="preserve">     ↓</w:t>
        <w:br/>
        <w:t>model.predict()</w:t>
        <w:br/>
        <w:t xml:space="preserve">     ↓</w:t>
        <w:br/>
        <w:t>Prediction</w:t>
      </w:r>
    </w:p>
    <w:p>
      <w:pPr>
        <w:pStyle w:val="Heading1"/>
      </w:pPr>
      <w:r>
        <w:t>12. Part 10 – Visualizing the Model</w:t>
      </w:r>
    </w:p>
    <w:p>
      <w:r>
        <w:t>import matplotlib.pyplot as plt</w:t>
        <w:br/>
        <w:br/>
        <w:t>plt.scatter(X, y)</w:t>
        <w:br/>
        <w:t>plt.plot(X, model.predict(X))</w:t>
        <w:br/>
        <w:br/>
        <w:t>plt.xlabel("Study Hours")</w:t>
        <w:br/>
        <w:t>plt.ylabel("Marks")</w:t>
        <w:br/>
        <w:t>plt.title("Study Hours vs Marks")</w:t>
        <w:br/>
        <w:br/>
        <w:t>plt.show()</w:t>
        <w:br/>
        <w:br/>
        <w:t>Students should see:</w:t>
        <w:br/>
        <w:t>- Actual data points</w:t>
        <w:br/>
        <w:t>- Regression line</w:t>
        <w:br/>
        <w:br/>
        <w:t>Reinforce:</w:t>
        <w:br/>
        <w:br/>
        <w:t>The model is learning a pattern from the data.</w:t>
      </w:r>
    </w:p>
    <w:p>
      <w:pPr>
        <w:pStyle w:val="Heading1"/>
      </w:pPr>
      <w:r>
        <w:t>13. Part 11 – Actual vs Predicted</w:t>
      </w:r>
    </w:p>
    <w:p>
      <w:r>
        <w:t>Introduce the concept of prediction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Actual</w:t>
            </w:r>
          </w:p>
        </w:tc>
        <w:tc>
          <w:tcPr>
            <w:tcW w:type="dxa" w:w="4320"/>
          </w:tcPr>
          <w:p>
            <w:r>
              <w:t>Predicted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</w:tbl>
    <w:p>
      <w:r>
        <w:t>Ask:</w:t>
        <w:br/>
        <w:br/>
        <w:t>Are the predictions exactly equal to the actual values?</w:t>
        <w:br/>
        <w:br/>
        <w:t>Usually, no.</w:t>
        <w:br/>
        <w:br/>
        <w:t>Therefore:</w:t>
        <w:br/>
        <w:br/>
        <w:t>A machine learning model can make mistakes.</w:t>
        <w:br/>
        <w:br/>
        <w:t>This prepares students for Model Evaluation, which we'll cover later.</w:t>
      </w:r>
    </w:p>
    <w:p>
      <w:pPr>
        <w:pStyle w:val="Heading1"/>
      </w:pPr>
      <w:r>
        <w:t>14. Classroom Activity</w:t>
      </w:r>
    </w:p>
    <w:p>
      <w:r>
        <w:t>Give students this dataset: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</w:tbl>
    <w:p>
      <w:r>
        <w:t>Ask them to:</w:t>
        <w:br/>
        <w:t>1. Identify X.</w:t>
        <w:br/>
        <w:t>2. Identify y.</w:t>
        <w:br/>
        <w:t>3. Decide whether this is regression or classification.</w:t>
        <w:br/>
        <w:t>4. Create a DataFrame.</w:t>
        <w:br/>
        <w:t>5. Train a Linear Regression model.</w:t>
        <w:br/>
        <w:t>6. Predict marks for 8 study hours.</w:t>
        <w:br/>
        <w:t>7. Plot the data and regression line.</w:t>
        <w:br/>
        <w:br/>
        <w:t>Then discuss their results.</w:t>
      </w:r>
    </w:p>
    <w:p>
      <w:pPr>
        <w:pStyle w:val="Heading1"/>
      </w:pPr>
      <w:r>
        <w:t>15. Homework</w:t>
      </w:r>
    </w:p>
    <w:p>
      <w:r>
        <w:t>Students should create a small dataset related to a real-world problem.</w:t>
        <w:br/>
        <w:br/>
        <w:t>Examples:</w:t>
        <w:br/>
        <w:t>- House size → House price</w:t>
        <w:br/>
        <w:t>- Experience → Salary</w:t>
        <w:br/>
        <w:t>- Advertising budget → Sales</w:t>
        <w:br/>
        <w:t>- Study hours → Marks</w:t>
        <w:br/>
        <w:br/>
        <w:t>Requirements:</w:t>
        <w:br/>
        <w:t>1. Create at least 10 observations.</w:t>
        <w:br/>
        <w:t>2. Identify the feature.</w:t>
        <w:br/>
        <w:t>3. Identify the target.</w:t>
        <w:br/>
        <w:t>4. Train a Linear Regression model.</w:t>
        <w:br/>
        <w:t>5. Make one prediction.</w:t>
        <w:br/>
        <w:t>6. Create a scatter plot and regression line.</w:t>
        <w:br/>
        <w:t>7. Write two observations about the result.</w:t>
      </w:r>
    </w:p>
    <w:p>
      <w:pPr>
        <w:pStyle w:val="Heading1"/>
      </w:pPr>
      <w:r>
        <w:t>16. End-of-Class Summary</w:t>
      </w:r>
    </w:p>
    <w:p>
      <w:pPr>
        <w:pStyle w:val="ListBullet"/>
      </w:pPr>
      <w:r>
        <w:t>What Linear Regression is.</w:t>
      </w:r>
    </w:p>
    <w:p>
      <w:pPr>
        <w:pStyle w:val="ListBullet"/>
      </w:pPr>
      <w:r>
        <w:t>Why it is used.</w:t>
      </w:r>
    </w:p>
    <w:p>
      <w:pPr>
        <w:pStyle w:val="ListBullet"/>
      </w:pPr>
      <w:r>
        <w:t>Features and target.</w:t>
      </w:r>
    </w:p>
    <w:p>
      <w:pPr>
        <w:pStyle w:val="ListBullet"/>
      </w:pPr>
      <w:r>
        <w:t>Regression line.</w:t>
      </w:r>
    </w:p>
    <w:p>
      <w:pPr>
        <w:pStyle w:val="ListBullet"/>
      </w:pPr>
      <w:r>
        <w:t>Positive and negative relationships.</w:t>
      </w:r>
    </w:p>
    <w:p>
      <w:pPr>
        <w:pStyle w:val="ListBullet"/>
      </w:pPr>
      <w:r>
        <w:t>scikit-learn.</w:t>
      </w:r>
    </w:p>
    <w:p>
      <w:pPr>
        <w:pStyle w:val="ListBullet"/>
      </w:pPr>
      <w:r>
        <w:t>LinearRegression().</w:t>
      </w:r>
    </w:p>
    <w:p>
      <w:pPr>
        <w:pStyle w:val="ListBullet"/>
      </w:pPr>
      <w:r>
        <w:t>model.fit().</w:t>
      </w:r>
    </w:p>
    <w:p>
      <w:pPr>
        <w:pStyle w:val="ListBullet"/>
      </w:pPr>
      <w:r>
        <w:t>model.predict().</w:t>
      </w:r>
    </w:p>
    <w:p>
      <w:pPr>
        <w:pStyle w:val="ListBullet"/>
      </w:pPr>
      <w:r>
        <w:t>Actual vs predicted values.</w:t>
      </w:r>
    </w:p>
    <w:p>
      <w:pPr>
        <w:pStyle w:val="ListBullet"/>
      </w:pPr>
      <w:r>
        <w:t>Basic visualization of a regression model.</w:t>
      </w:r>
    </w:p>
    <w:p>
      <w:pPr>
        <w:pStyle w:val="Heading1"/>
      </w:pPr>
      <w:r>
        <w:t>17. Transition to Class 8</w:t>
      </w:r>
    </w:p>
    <w:p>
      <w:r>
        <w:t>Today we built our first machine learning model. We used one feature—study hours—to predict marks. But real-world problems usually depend on many factors. In the next class, we'll learn how to use multiple features together to make better predictions using Multiple Linear Regression.</w:t>
      </w:r>
    </w:p>
    <w:p>
      <w:pPr>
        <w:pStyle w:val="Heading1"/>
      </w:pPr>
      <w:r>
        <w:t>Teaching Recommendation</w:t>
      </w:r>
    </w:p>
    <w:p>
      <w:r>
        <w:t>Do not spend the entire Class 7 on mathematics.</w:t>
        <w:br/>
        <w:br/>
        <w:t>For your students, the better sequence is:</w:t>
        <w:br/>
        <w:br/>
        <w:t>Concept → Simple dataset → Python → Train model → Prediction → Visualization → Interpretation</w:t>
        <w:br/>
        <w:br/>
        <w:t>Then gradually introduce the mathematics behind the algorithm.</w:t>
        <w:br/>
        <w:br/>
        <w:t>That will make the first ML model feel practical and meaningful rather than turning the class into a mathematics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